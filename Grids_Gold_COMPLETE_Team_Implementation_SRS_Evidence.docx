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2F42" w14:textId="77777777" w:rsidR="00447C6F" w:rsidRPr="00122E53" w:rsidRDefault="00447C6F">
      <w:pPr>
        <w:spacing w:before="1600"/>
        <w:rPr>
          <w:rFonts w:ascii="Times New Roman" w:hAnsi="Times New Roman" w:cs="Times New Roman"/>
        </w:rPr>
      </w:pPr>
    </w:p>
    <w:p w14:paraId="4A89FA7A" w14:textId="144D616C" w:rsidR="00447C6F" w:rsidRPr="00122E53" w:rsidRDefault="00000000">
      <w:pPr>
        <w:jc w:val="center"/>
        <w:rPr>
          <w:rFonts w:ascii="Times New Roman" w:hAnsi="Times New Roman" w:cs="Times New Roman"/>
        </w:rPr>
      </w:pPr>
      <w:r w:rsidRPr="00122E53">
        <w:rPr>
          <w:rFonts w:ascii="Times New Roman" w:hAnsi="Times New Roman" w:cs="Times New Roman"/>
          <w:b/>
          <w:color w:val="1B365D"/>
          <w:sz w:val="44"/>
        </w:rPr>
        <w:t>GRIDS GOLD / QUANTRO JEWELRY ERP</w:t>
      </w:r>
      <w:r w:rsidR="00DD1338">
        <w:rPr>
          <w:rFonts w:ascii="Times New Roman" w:hAnsi="Times New Roman" w:cs="Times New Roman"/>
          <w:b/>
          <w:color w:val="1B365D"/>
          <w:sz w:val="44"/>
        </w:rPr>
        <w:br/>
      </w:r>
      <w:r w:rsidRPr="00122E53">
        <w:rPr>
          <w:rFonts w:ascii="Times New Roman" w:hAnsi="Times New Roman" w:cs="Times New Roman"/>
          <w:b/>
          <w:color w:val="1B365D"/>
          <w:sz w:val="44"/>
        </w:rPr>
        <w:t xml:space="preserve">COMPLETE TEAM-WIDE </w:t>
      </w:r>
      <w:r w:rsidR="00DD1338">
        <w:rPr>
          <w:rFonts w:ascii="Times New Roman" w:hAnsi="Times New Roman" w:cs="Times New Roman"/>
          <w:b/>
          <w:color w:val="1B365D"/>
          <w:sz w:val="44"/>
        </w:rPr>
        <w:br/>
      </w:r>
      <w:r w:rsidRPr="00122E53">
        <w:rPr>
          <w:rFonts w:ascii="Times New Roman" w:hAnsi="Times New Roman" w:cs="Times New Roman"/>
          <w:b/>
          <w:color w:val="1B365D"/>
          <w:sz w:val="44"/>
        </w:rPr>
        <w:t>IMPLEMENTATION, SRS COMPLIANCE &amp; TECHNICAL EVIDENCE REPORT</w:t>
      </w:r>
    </w:p>
    <w:p w14:paraId="2A5AEBC5" w14:textId="77777777" w:rsidR="00447C6F" w:rsidRPr="00122E53" w:rsidRDefault="00000000">
      <w:pPr>
        <w:jc w:val="center"/>
        <w:rPr>
          <w:rFonts w:ascii="Times New Roman" w:hAnsi="Times New Roman" w:cs="Times New Roman"/>
        </w:rPr>
      </w:pPr>
      <w:r w:rsidRPr="00122E53">
        <w:rPr>
          <w:rFonts w:ascii="Times New Roman" w:hAnsi="Times New Roman" w:cs="Times New Roman"/>
          <w:i/>
          <w:color w:val="777777"/>
          <w:sz w:val="24"/>
        </w:rPr>
        <w:t>A Complete Start-to-End System Audit of Database Migrations, Backend Services, API Development, Frontend Vue Components, Storefront Modernization, and Module Integrations</w:t>
      </w:r>
    </w:p>
    <w:p w14:paraId="7D13A90C" w14:textId="77777777" w:rsidR="00447C6F" w:rsidRPr="00122E53" w:rsidRDefault="00447C6F">
      <w:pPr>
        <w:spacing w:before="2400"/>
        <w:rPr>
          <w:rFonts w:ascii="Times New Roman" w:hAnsi="Times New Roman" w:cs="Times New Roman"/>
        </w:rPr>
      </w:pPr>
    </w:p>
    <w:p w14:paraId="7649324F" w14:textId="1A0EAD52" w:rsidR="00447C6F" w:rsidRPr="00122E53" w:rsidRDefault="00447C6F">
      <w:pPr>
        <w:jc w:val="center"/>
        <w:rPr>
          <w:rFonts w:ascii="Times New Roman" w:hAnsi="Times New Roman" w:cs="Times New Roman"/>
        </w:rPr>
      </w:pPr>
    </w:p>
    <w:p w14:paraId="2021AED1" w14:textId="74D330AA" w:rsidR="00447C6F" w:rsidRPr="00122E53" w:rsidRDefault="00000000" w:rsidP="00263F90">
      <w:pPr>
        <w:rPr>
          <w:rFonts w:ascii="Times New Roman" w:hAnsi="Times New Roman" w:cs="Times New Roman"/>
        </w:rPr>
      </w:pPr>
      <w:r w:rsidRPr="00122E53">
        <w:rPr>
          <w:rFonts w:ascii="Times New Roman" w:hAnsi="Times New Roman" w:cs="Times New Roman"/>
        </w:rPr>
        <w:br w:type="page"/>
      </w:r>
    </w:p>
    <w:p w14:paraId="473C5E05"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lastRenderedPageBreak/>
        <w:t>1. Executive Summary</w:t>
      </w:r>
    </w:p>
    <w:p w14:paraId="71EFB457"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This report provides a comprehensive, end-to-end technical audit of the Phase 1 customization performed on the Quantro ERP platform for the Grids Gold Jewelry retail project. Quantro is a live, production-grade, multi-tenant SaaS platform using physical database-per-tenant isolation. The development team has customized this baseline to support the complex business philosophy of precious metal and stone retail, introducing item serialization, weight-based inventory, live gold-rate integrations, dynamic pricing previews, checkout validations, and restoring key modular logic.</w:t>
      </w:r>
    </w:p>
    <w:p w14:paraId="13E6553C"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All features detailed in this report are verified by inspecting the live database, controllers, models, Vue templates, and Git commit logs. Attributions and technical evidence are factual and traceable back to the codebase. Gaps are clearly documented.</w:t>
      </w:r>
    </w:p>
    <w:p w14:paraId="06609A5E"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t>2. Project Background &amp; Business Philosophy</w:t>
      </w:r>
    </w:p>
    <w:p w14:paraId="430ECB22"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Unlike standard retail environments where inventory is tracked solely by unit quantities, a jewelry ERP operates on precious assets whose financial value fluctuates daily. Every jewelry piece represents a unique composition of metal weight, purity (karat), making charges, and stone carats. The system requires tracking in four concurrent dimensions: item count, gross weight, fine gold weight, and fluctuating market value.</w:t>
      </w:r>
    </w:p>
    <w:p w14:paraId="2993C007"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Furthermore, historical transactions must be preserved. A shift in today's gold rate must never retroactively alter the calculations on yesterday's completed invoice, requiring robust pricing snapshots at the moment of sale.</w:t>
      </w:r>
    </w:p>
    <w:p w14:paraId="243A9CDE"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t>3. Original Quantro Baseline</w:t>
      </w:r>
    </w:p>
    <w:p w14:paraId="77A0BFB2"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The baseline Quantro platform is built on Laravel 12.x backend, Bootstrap-Vue 2.7 admin SPA compiled by Webpack/Laravel Mix, and physical MySQL 8.0 databases per tenant. Authentication is managed via Laravel Passport (API) and standard session auth. Preceding customizations like 'pharmacy_mode' established a pattern of vertical opt-in features gated behind tenant configurations, ensuring other SaaS tenants are unaffected by additive columns or menu structures.</w:t>
      </w:r>
    </w:p>
    <w:p w14:paraId="6CE701B4"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t>4. Architecture &amp; Platform Transformation</w:t>
      </w:r>
    </w:p>
    <w:p w14:paraId="753941E9"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The team implemented three key architecture transformations to align the SRS with the workspace codebase:</w:t>
      </w:r>
      <w:r w:rsidRPr="00122E53">
        <w:rPr>
          <w:rFonts w:ascii="Times New Roman" w:hAnsi="Times New Roman" w:cs="Times New Roman"/>
        </w:rPr>
        <w:br/>
        <w:t>1. Existing Vue 2 SPA: Retained and extended the existing Vue 2 admin views rather than rewriting in Next.js.</w:t>
      </w:r>
      <w:r w:rsidRPr="00122E53">
        <w:rPr>
          <w:rFonts w:ascii="Times New Roman" w:hAnsi="Times New Roman" w:cs="Times New Roman"/>
        </w:rPr>
        <w:br/>
        <w:t>2. Opt-in jewelry_mode: Gated all jewelry logic behind a settings toggle, ensuring structural separation.</w:t>
      </w:r>
      <w:r w:rsidRPr="00122E53">
        <w:rPr>
          <w:rFonts w:ascii="Times New Roman" w:hAnsi="Times New Roman" w:cs="Times New Roman"/>
        </w:rPr>
        <w:br/>
        <w:t>3. Warehouse Branching: mapped 'branches' onto Warehouses, and 'showrooms/safes' onto Warehouse Locations, leveraging the multi-tenant database isolation.</w:t>
      </w:r>
    </w:p>
    <w:p w14:paraId="30A27AA9" w14:textId="77777777" w:rsidR="00447C6F" w:rsidRPr="00122E53" w:rsidRDefault="00000000">
      <w:pPr>
        <w:pStyle w:val="Heading1"/>
        <w:spacing w:before="240" w:after="120"/>
        <w:rPr>
          <w:rFonts w:ascii="Times New Roman" w:hAnsi="Times New Roman" w:cs="Times New Roman"/>
        </w:rPr>
      </w:pPr>
      <w:r w:rsidRPr="00122E53">
        <w:rPr>
          <w:rFonts w:ascii="Times New Roman" w:hAnsi="Times New Roman" w:cs="Times New Roman"/>
          <w:color w:val="1B365D"/>
          <w:sz w:val="32"/>
        </w:rPr>
        <w:lastRenderedPageBreak/>
        <w:t>5. Team-Wide Implementation Contributions</w:t>
      </w:r>
    </w:p>
    <w:p w14:paraId="64487857" w14:textId="77777777" w:rsidR="00447C6F" w:rsidRPr="00122E53" w:rsidRDefault="00000000">
      <w:pPr>
        <w:rPr>
          <w:rFonts w:ascii="Times New Roman" w:hAnsi="Times New Roman" w:cs="Times New Roman"/>
        </w:rPr>
      </w:pPr>
      <w:r w:rsidRPr="00122E53">
        <w:rPr>
          <w:rFonts w:ascii="Times New Roman" w:hAnsi="Times New Roman" w:cs="Times New Roman"/>
        </w:rPr>
        <w:t>Based on the complete Git commit log of 68 commits, the development contributions are audited as follows:</w:t>
      </w:r>
    </w:p>
    <w:tbl>
      <w:tblPr>
        <w:tblW w:w="0" w:type="auto"/>
        <w:jc w:val="center"/>
        <w:tblLook w:val="04A0" w:firstRow="1" w:lastRow="0" w:firstColumn="1" w:lastColumn="0" w:noHBand="0" w:noVBand="1"/>
      </w:tblPr>
      <w:tblGrid>
        <w:gridCol w:w="1203"/>
        <w:gridCol w:w="1150"/>
        <w:gridCol w:w="947"/>
        <w:gridCol w:w="2313"/>
        <w:gridCol w:w="2744"/>
        <w:gridCol w:w="1203"/>
      </w:tblGrid>
      <w:tr w:rsidR="00447C6F" w:rsidRPr="00122E53" w14:paraId="21CD462A"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4B3D7E5E"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Contributor</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1125B10C"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Role</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6E05C51D"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Commits</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6E67ECBB"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Core Files</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23F1C43C"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Major Contributions</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0D0206D8"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SRS Coverage</w:t>
            </w:r>
          </w:p>
        </w:tc>
      </w:tr>
      <w:tr w:rsidR="00447C6F" w:rsidRPr="00122E53" w14:paraId="6423FEA8"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B098DDA" w14:textId="3B5B478E" w:rsidR="00447C6F" w:rsidRPr="00122E53" w:rsidRDefault="006B540D">
            <w:pPr>
              <w:rPr>
                <w:rFonts w:ascii="Times New Roman" w:hAnsi="Times New Roman" w:cs="Times New Roman"/>
              </w:rPr>
            </w:pPr>
            <w:r>
              <w:rPr>
                <w:rFonts w:ascii="Times New Roman" w:hAnsi="Times New Roman" w:cs="Times New Roman"/>
              </w:rPr>
              <w:t>Febin Renu</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893C0CF" w14:textId="30412E92" w:rsidR="00447C6F" w:rsidRPr="00122E53" w:rsidRDefault="00000000">
            <w:pPr>
              <w:rPr>
                <w:rFonts w:ascii="Times New Roman" w:hAnsi="Times New Roman" w:cs="Times New Roman"/>
              </w:rPr>
            </w:pPr>
            <w:r w:rsidRPr="00122E53">
              <w:rPr>
                <w:rFonts w:ascii="Times New Roman" w:hAnsi="Times New Roman" w:cs="Times New Roman"/>
              </w:rPr>
              <w:t>Schema, DB Setup &amp; Redesign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7588C27" w14:textId="77777777" w:rsidR="00447C6F" w:rsidRPr="00122E53" w:rsidRDefault="00000000">
            <w:pPr>
              <w:rPr>
                <w:rFonts w:ascii="Times New Roman" w:hAnsi="Times New Roman" w:cs="Times New Roman"/>
              </w:rPr>
            </w:pPr>
            <w:r w:rsidRPr="00122E53">
              <w:rPr>
                <w:rFonts w:ascii="Times New Roman" w:hAnsi="Times New Roman" w:cs="Times New Roman"/>
              </w:rPr>
              <w:t>28 commits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B05B4E6" w14:textId="77777777" w:rsidR="00447C6F" w:rsidRPr="00122E53" w:rsidRDefault="00000000">
            <w:pPr>
              <w:rPr>
                <w:rFonts w:ascii="Times New Roman" w:hAnsi="Times New Roman" w:cs="Times New Roman"/>
              </w:rPr>
            </w:pPr>
            <w:r w:rsidRPr="00122E53">
              <w:rPr>
                <w:rFonts w:ascii="Times New Roman" w:hAnsi="Times New Roman" w:cs="Times New Roman"/>
              </w:rPr>
              <w:t>jewelrydatabase.sql, EnsureJewelryTenant.php, storefront.css, index.blade.php, dashboard.vue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4F9916E" w14:textId="77777777" w:rsidR="00447C6F" w:rsidRPr="00122E53" w:rsidRDefault="00000000">
            <w:pPr>
              <w:rPr>
                <w:rFonts w:ascii="Times New Roman" w:hAnsi="Times New Roman" w:cs="Times New Roman"/>
              </w:rPr>
            </w:pPr>
            <w:r w:rsidRPr="00122E53">
              <w:rPr>
                <w:rFonts w:ascii="Times New Roman" w:hAnsi="Times New Roman" w:cs="Times New Roman"/>
              </w:rPr>
              <w:t>Compiled and deployed jewelry database seed dumps. Patched multi-statement parser errors in tenant command. Redesigned the storefront with custom gold/espresso theme, fixed dashboard popup clipping, and automated Passport clients generation during setup.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54CF371" w14:textId="77777777" w:rsidR="00447C6F" w:rsidRPr="00122E53" w:rsidRDefault="00000000">
            <w:pPr>
              <w:rPr>
                <w:rFonts w:ascii="Times New Roman" w:hAnsi="Times New Roman" w:cs="Times New Roman"/>
              </w:rPr>
            </w:pPr>
            <w:r w:rsidRPr="00122E53">
              <w:rPr>
                <w:rFonts w:ascii="Times New Roman" w:hAnsi="Times New Roman" w:cs="Times New Roman"/>
              </w:rPr>
              <w:t>DB Foundations, Storefront UI Redesign, Tenancy Isolation, Local Environment</w:t>
            </w:r>
          </w:p>
        </w:tc>
      </w:tr>
      <w:tr w:rsidR="00447C6F" w:rsidRPr="00122E53" w14:paraId="37B77ACC"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3ED4D3E" w14:textId="200D0766" w:rsidR="00447C6F" w:rsidRPr="00122E53" w:rsidRDefault="006B540D">
            <w:pPr>
              <w:rPr>
                <w:rFonts w:ascii="Times New Roman" w:hAnsi="Times New Roman" w:cs="Times New Roman"/>
              </w:rPr>
            </w:pPr>
            <w:r>
              <w:rPr>
                <w:rFonts w:ascii="Times New Roman" w:hAnsi="Times New Roman" w:cs="Times New Roman"/>
              </w:rPr>
              <w:t>Rishu Singhal</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1B93809" w14:textId="77777777" w:rsidR="00447C6F" w:rsidRPr="00122E53" w:rsidRDefault="00000000">
            <w:pPr>
              <w:rPr>
                <w:rFonts w:ascii="Times New Roman" w:hAnsi="Times New Roman" w:cs="Times New Roman"/>
              </w:rPr>
            </w:pPr>
            <w:r w:rsidRPr="00122E53">
              <w:rPr>
                <w:rFonts w:ascii="Times New Roman" w:hAnsi="Times New Roman" w:cs="Times New Roman"/>
              </w:rPr>
              <w:t>Module Restoration &amp; Backend Integration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9A79C6B" w14:textId="77777777" w:rsidR="00447C6F" w:rsidRPr="00122E53" w:rsidRDefault="00000000">
            <w:pPr>
              <w:rPr>
                <w:rFonts w:ascii="Times New Roman" w:hAnsi="Times New Roman" w:cs="Times New Roman"/>
              </w:rPr>
            </w:pPr>
            <w:r w:rsidRPr="00122E53">
              <w:rPr>
                <w:rFonts w:ascii="Times New Roman" w:hAnsi="Times New Roman" w:cs="Times New Roman"/>
              </w:rPr>
              <w:t>18 commits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E2884F8" w14:textId="77777777" w:rsidR="00447C6F" w:rsidRPr="00122E53" w:rsidRDefault="00000000">
            <w:pPr>
              <w:rPr>
                <w:rFonts w:ascii="Times New Roman" w:hAnsi="Times New Roman" w:cs="Times New Roman"/>
              </w:rPr>
            </w:pPr>
            <w:r w:rsidRPr="00122E53">
              <w:rPr>
                <w:rFonts w:ascii="Times New Roman" w:hAnsi="Times New Roman" w:cs="Times New Roman"/>
              </w:rPr>
              <w:t>TransferController.php, Transfer.php, AssetController.php, Sidebar.vue, StoreFrontController.php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381FE9A" w14:textId="77777777" w:rsidR="00447C6F" w:rsidRPr="00122E53" w:rsidRDefault="00000000">
            <w:pPr>
              <w:rPr>
                <w:rFonts w:ascii="Times New Roman" w:hAnsi="Times New Roman" w:cs="Times New Roman"/>
              </w:rPr>
            </w:pPr>
            <w:r w:rsidRPr="00122E53">
              <w:rPr>
                <w:rFonts w:ascii="Times New Roman" w:hAnsi="Times New Roman" w:cs="Times New Roman"/>
              </w:rPr>
              <w:t>Restored Accounting, Assets, WooCommerce, and AI Reports modules by customizing Sidebar.vue hidden settings. Integrated transfer serial/weight tracking hook (saveJewelryTransferItems, applyJewelrySerialMovement, reverseJewelrySerialMovement). Built storefront cart routing and backend APIs.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D1131FD" w14:textId="77777777" w:rsidR="00447C6F" w:rsidRPr="00122E53" w:rsidRDefault="00000000">
            <w:pPr>
              <w:rPr>
                <w:rFonts w:ascii="Times New Roman" w:hAnsi="Times New Roman" w:cs="Times New Roman"/>
              </w:rPr>
            </w:pPr>
            <w:r w:rsidRPr="00122E53">
              <w:rPr>
                <w:rFonts w:ascii="Times New Roman" w:hAnsi="Times New Roman" w:cs="Times New Roman"/>
              </w:rPr>
              <w:t>Modular Restoration, Internal Transfers, Storefront API, Assets Pagination</w:t>
            </w:r>
          </w:p>
        </w:tc>
      </w:tr>
      <w:tr w:rsidR="00447C6F" w:rsidRPr="00122E53" w14:paraId="48B962B0"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4EEAD51" w14:textId="0D1F31DE" w:rsidR="00447C6F" w:rsidRPr="00122E53" w:rsidRDefault="00000000">
            <w:pPr>
              <w:rPr>
                <w:rFonts w:ascii="Times New Roman" w:hAnsi="Times New Roman" w:cs="Times New Roman"/>
              </w:rPr>
            </w:pPr>
            <w:r w:rsidRPr="00122E53">
              <w:rPr>
                <w:rFonts w:ascii="Times New Roman" w:hAnsi="Times New Roman" w:cs="Times New Roman"/>
              </w:rPr>
              <w:t>Nandana</w:t>
            </w:r>
            <w:r w:rsidR="006B540D">
              <w:rPr>
                <w:rFonts w:ascii="Times New Roman" w:hAnsi="Times New Roman" w:cs="Times New Roman"/>
              </w:rPr>
              <w:t xml:space="preserve"> Nandkumar</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37BC1A9" w14:textId="6C37D92A" w:rsidR="00447C6F" w:rsidRPr="00122E53" w:rsidRDefault="00FB253F">
            <w:pPr>
              <w:rPr>
                <w:rFonts w:ascii="Times New Roman" w:hAnsi="Times New Roman" w:cs="Times New Roman"/>
              </w:rPr>
            </w:pPr>
            <w:r w:rsidRPr="00122E53">
              <w:rPr>
                <w:rFonts w:ascii="Times New Roman" w:hAnsi="Times New Roman" w:cs="Times New Roman"/>
              </w:rPr>
              <w:t>Project Lead</w:t>
            </w:r>
            <w:r>
              <w:rPr>
                <w:rFonts w:ascii="Times New Roman" w:hAnsi="Times New Roman" w:cs="Times New Roman"/>
              </w:rPr>
              <w:t xml:space="preserve"> and Frontend UI lead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DC143F0" w14:textId="77777777" w:rsidR="00447C6F" w:rsidRPr="00122E53" w:rsidRDefault="00000000">
            <w:pPr>
              <w:rPr>
                <w:rFonts w:ascii="Times New Roman" w:hAnsi="Times New Roman" w:cs="Times New Roman"/>
              </w:rPr>
            </w:pPr>
            <w:r w:rsidRPr="00122E53">
              <w:rPr>
                <w:rFonts w:ascii="Times New Roman" w:hAnsi="Times New Roman" w:cs="Times New Roman"/>
              </w:rPr>
              <w:t>4 commits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A583C55" w14:textId="77777777" w:rsidR="00447C6F" w:rsidRPr="00122E53" w:rsidRDefault="00000000">
            <w:pPr>
              <w:rPr>
                <w:rFonts w:ascii="Times New Roman" w:hAnsi="Times New Roman" w:cs="Times New Roman"/>
              </w:rPr>
            </w:pPr>
            <w:r w:rsidRPr="00122E53">
              <w:rPr>
                <w:rFonts w:ascii="Times New Roman" w:hAnsi="Times New Roman" w:cs="Times New Roman"/>
              </w:rPr>
              <w:t>licensed images, settings_table, develop merge branches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60F632C" w14:textId="77777777" w:rsidR="00447C6F" w:rsidRPr="00122E53" w:rsidRDefault="00000000">
            <w:pPr>
              <w:rPr>
                <w:rFonts w:ascii="Times New Roman" w:hAnsi="Times New Roman" w:cs="Times New Roman"/>
              </w:rPr>
            </w:pPr>
            <w:r w:rsidRPr="00122E53">
              <w:rPr>
                <w:rFonts w:ascii="Times New Roman" w:hAnsi="Times New Roman" w:cs="Times New Roman"/>
              </w:rPr>
              <w:t>Synced luxury retail images, synced licensed products, applied custom UI styling, and assisted in tenant cleanup scripting.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75C3DBE" w14:textId="77777777" w:rsidR="00447C6F" w:rsidRPr="00122E53" w:rsidRDefault="00000000">
            <w:pPr>
              <w:rPr>
                <w:rFonts w:ascii="Times New Roman" w:hAnsi="Times New Roman" w:cs="Times New Roman"/>
              </w:rPr>
            </w:pPr>
            <w:r w:rsidRPr="00122E53">
              <w:rPr>
                <w:rFonts w:ascii="Times New Roman" w:hAnsi="Times New Roman" w:cs="Times New Roman"/>
              </w:rPr>
              <w:t>UI Theme Polish, Asset Syncing</w:t>
            </w:r>
          </w:p>
        </w:tc>
      </w:tr>
      <w:tr w:rsidR="00447C6F" w:rsidRPr="00122E53" w14:paraId="5D4D935F"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B0BCA6A" w14:textId="77777777" w:rsidR="00447C6F" w:rsidRPr="00122E53" w:rsidRDefault="00000000">
            <w:pPr>
              <w:rPr>
                <w:rFonts w:ascii="Times New Roman" w:hAnsi="Times New Roman" w:cs="Times New Roman"/>
              </w:rPr>
            </w:pPr>
            <w:r w:rsidRPr="00122E53">
              <w:rPr>
                <w:rFonts w:ascii="Times New Roman" w:hAnsi="Times New Roman" w:cs="Times New Roman"/>
              </w:rPr>
              <w:t>Edlin G Tribhosha</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E60FB21" w14:textId="77777777" w:rsidR="00447C6F" w:rsidRPr="00122E53" w:rsidRDefault="00000000">
            <w:pPr>
              <w:rPr>
                <w:rFonts w:ascii="Times New Roman" w:hAnsi="Times New Roman" w:cs="Times New Roman"/>
              </w:rPr>
            </w:pPr>
            <w:r w:rsidRPr="00122E53">
              <w:rPr>
                <w:rFonts w:ascii="Times New Roman" w:hAnsi="Times New Roman" w:cs="Times New Roman"/>
              </w:rPr>
              <w:t xml:space="preserve">Pricing Engine &amp; Database </w:t>
            </w:r>
            <w:r w:rsidRPr="00122E53">
              <w:rPr>
                <w:rFonts w:ascii="Times New Roman" w:hAnsi="Times New Roman" w:cs="Times New Roman"/>
              </w:rPr>
              <w:lastRenderedPageBreak/>
              <w:t>Schema</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98F0AC9"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17 commit</w:t>
            </w:r>
            <w:r w:rsidRPr="00122E53">
              <w:rPr>
                <w:rFonts w:ascii="Times New Roman" w:hAnsi="Times New Roman" w:cs="Times New Roman"/>
              </w:rPr>
              <w:lastRenderedPageBreak/>
              <w: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F9DAD25"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 xml:space="preserve">JewelryPricingService.php, GoldRateService.php, </w:t>
            </w:r>
            <w:r w:rsidRPr="00122E53">
              <w:rPr>
                <w:rFonts w:ascii="Times New Roman" w:hAnsi="Times New Roman" w:cs="Times New Roman"/>
              </w:rPr>
              <w:lastRenderedPageBreak/>
              <w:t>Add_product.vue, GoldRateController.php, gold_rates migrations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F081C0A"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 xml:space="preserve">Designed and developed the daily gold rates insert-only service, live pricing preview </w:t>
            </w:r>
            <w:r w:rsidRPr="00122E53">
              <w:rPr>
                <w:rFonts w:ascii="Times New Roman" w:hAnsi="Times New Roman" w:cs="Times New Roman"/>
              </w:rPr>
              <w:lastRenderedPageBreak/>
              <w:t>service, and formula parsing. Implemented product item form fields and pricing preview components in Vue views.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5287CEE"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 xml:space="preserve">Pricing Engine, Gold </w:t>
            </w:r>
            <w:r w:rsidRPr="00122E53">
              <w:rPr>
                <w:rFonts w:ascii="Times New Roman" w:hAnsi="Times New Roman" w:cs="Times New Roman"/>
              </w:rPr>
              <w:lastRenderedPageBreak/>
              <w:t>Rates, Item Form UI, Formula Parsing</w:t>
            </w:r>
          </w:p>
        </w:tc>
      </w:tr>
      <w:tr w:rsidR="00447C6F" w:rsidRPr="00122E53" w14:paraId="71DA5883"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41B8659"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copilot-swe-agent[bot]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FDA7D9" w14:textId="77777777" w:rsidR="00447C6F" w:rsidRPr="00122E53" w:rsidRDefault="00000000">
            <w:pPr>
              <w:rPr>
                <w:rFonts w:ascii="Times New Roman" w:hAnsi="Times New Roman" w:cs="Times New Roman"/>
              </w:rPr>
            </w:pPr>
            <w:r w:rsidRPr="00122E53">
              <w:rPr>
                <w:rFonts w:ascii="Times New Roman" w:hAnsi="Times New Roman" w:cs="Times New Roman"/>
              </w:rPr>
              <w:t>Deployment Helper Bot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41D0D6B" w14:textId="77777777" w:rsidR="00447C6F" w:rsidRPr="00122E53" w:rsidRDefault="00000000">
            <w:pPr>
              <w:rPr>
                <w:rFonts w:ascii="Times New Roman" w:hAnsi="Times New Roman" w:cs="Times New Roman"/>
              </w:rPr>
            </w:pPr>
            <w:r w:rsidRPr="00122E53">
              <w:rPr>
                <w:rFonts w:ascii="Times New Roman" w:hAnsi="Times New Roman" w:cs="Times New Roman"/>
              </w:rPr>
              <w:t>1 commit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99896B0" w14:textId="77777777" w:rsidR="00447C6F" w:rsidRPr="00122E53" w:rsidRDefault="00000000">
            <w:pPr>
              <w:rPr>
                <w:rFonts w:ascii="Times New Roman" w:hAnsi="Times New Roman" w:cs="Times New Roman"/>
              </w:rPr>
            </w:pPr>
            <w:r w:rsidRPr="00122E53">
              <w:rPr>
                <w:rFonts w:ascii="Times New Roman" w:hAnsi="Times New Roman" w:cs="Times New Roman"/>
              </w:rPr>
              <w:t>Merge branch pull requests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DD9CF74" w14:textId="77777777" w:rsidR="00447C6F" w:rsidRPr="00122E53" w:rsidRDefault="00000000">
            <w:pPr>
              <w:rPr>
                <w:rFonts w:ascii="Times New Roman" w:hAnsi="Times New Roman" w:cs="Times New Roman"/>
              </w:rPr>
            </w:pPr>
            <w:r w:rsidRPr="00122E53">
              <w:rPr>
                <w:rFonts w:ascii="Times New Roman" w:hAnsi="Times New Roman" w:cs="Times New Roman"/>
              </w:rPr>
              <w:t>Automated SWE agent verification checks.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7F8762C" w14:textId="77777777" w:rsidR="00447C6F" w:rsidRPr="00122E53" w:rsidRDefault="00000000">
            <w:pPr>
              <w:rPr>
                <w:rFonts w:ascii="Times New Roman" w:hAnsi="Times New Roman" w:cs="Times New Roman"/>
              </w:rPr>
            </w:pPr>
            <w:r w:rsidRPr="00122E53">
              <w:rPr>
                <w:rFonts w:ascii="Times New Roman" w:hAnsi="Times New Roman" w:cs="Times New Roman"/>
              </w:rPr>
              <w:t>Continuous Integration</w:t>
            </w:r>
          </w:p>
        </w:tc>
      </w:tr>
    </w:tbl>
    <w:p w14:paraId="60829452" w14:textId="77777777" w:rsidR="00447C6F" w:rsidRPr="00122E53" w:rsidRDefault="00000000">
      <w:pPr>
        <w:rPr>
          <w:rFonts w:ascii="Times New Roman" w:hAnsi="Times New Roman" w:cs="Times New Roman"/>
        </w:rPr>
      </w:pPr>
      <w:r w:rsidRPr="00122E53">
        <w:rPr>
          <w:rFonts w:ascii="Times New Roman" w:hAnsi="Times New Roman" w:cs="Times New Roman"/>
        </w:rPr>
        <w:br w:type="page"/>
      </w:r>
    </w:p>
    <w:p w14:paraId="0C80FC03"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lastRenderedPageBreak/>
        <w:t>6. Frontend Implementation &amp; UI Redesign</w:t>
      </w:r>
    </w:p>
    <w:p w14:paraId="4B50B9FC"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The team conducted extensive frontend development in resources/src and Blade storefront views to deliver the customized UI:</w:t>
      </w:r>
      <w:r w:rsidRPr="00122E53">
        <w:rPr>
          <w:rFonts w:ascii="Times New Roman" w:hAnsi="Times New Roman" w:cs="Times New Roman"/>
        </w:rPr>
        <w:br/>
        <w:t>• Storefront Redesign: Replaced generic styles with a luxury gold/espresso theme, Montserrat/Cormorant fonts, responsive product grids, and checkout modal workflows.</w:t>
      </w:r>
      <w:r w:rsidRPr="00122E53">
        <w:rPr>
          <w:rFonts w:ascii="Times New Roman" w:hAnsi="Times New Roman" w:cs="Times New Roman"/>
        </w:rPr>
        <w:br/>
        <w:t>• Product Card Quick View: Formatted modals showcasing gross weight, karats, and stone components, mapping database parameters to data attributes.</w:t>
      </w:r>
      <w:r w:rsidRPr="00122E53">
        <w:rPr>
          <w:rFonts w:ascii="Times New Roman" w:hAnsi="Times New Roman" w:cs="Times New Roman"/>
        </w:rPr>
        <w:br/>
        <w:t>• Sidebar Navigation (Sidebar.vue): Unmasked Hidden Menus for Assets, Accounting, AI Reports, and WooCommerce.</w:t>
      </w:r>
      <w:r w:rsidRPr="00122E53">
        <w:rPr>
          <w:rFonts w:ascii="Times New Roman" w:hAnsi="Times New Roman" w:cs="Times New Roman"/>
        </w:rPr>
        <w:br/>
        <w:t>• Gold Rates UI: Created list/entry tables in settings enabling insert-only daily inputs.</w:t>
      </w:r>
      <w:r w:rsidRPr="00122E53">
        <w:rPr>
          <w:rFonts w:ascii="Times New Roman" w:hAnsi="Times New Roman" w:cs="Times New Roman"/>
        </w:rPr>
        <w:br/>
        <w:t>• Resizable POS: Modernized the POS cart layout with drag-resizing and responsive product images.</w:t>
      </w:r>
    </w:p>
    <w:p w14:paraId="72FBC98B"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t>7. Backend / PHP / Laravel Implementation</w:t>
      </w:r>
    </w:p>
    <w:p w14:paraId="406FC0E6"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Core business logic is encapsulated in Laravel services, policies, and controllers:</w:t>
      </w:r>
      <w:r w:rsidRPr="00122E53">
        <w:rPr>
          <w:rFonts w:ascii="Times New Roman" w:hAnsi="Times New Roman" w:cs="Times New Roman"/>
        </w:rPr>
        <w:br/>
        <w:t>• JewelryPricingService.php: Exposes preview() and priceForSale() calculations, summing Metal Value, wastage, stones, and making charges.</w:t>
      </w:r>
      <w:r w:rsidRPr="00122E53">
        <w:rPr>
          <w:rFonts w:ascii="Times New Roman" w:hAnsi="Times New Roman" w:cs="Times New Roman"/>
        </w:rPr>
        <w:br/>
        <w:t>• GoldRateService.php: Insert-only rates database records retrieval, handling warehouse-scoped fallbacks.</w:t>
      </w:r>
      <w:r w:rsidRPr="00122E53">
        <w:rPr>
          <w:rFonts w:ascii="Times New Roman" w:hAnsi="Times New Roman" w:cs="Times New Roman"/>
        </w:rPr>
        <w:br/>
        <w:t>• Transfer Movements Hook: Added saveJewelryTransferItems(), applyJewelrySerialMovement(), and reverseJewelrySerialMovement() inside TransferController.php to track serialized jewelry and handle updates/deletion reversals.</w:t>
      </w:r>
      <w:r w:rsidRPr="00122E53">
        <w:rPr>
          <w:rFonts w:ascii="Times New Roman" w:hAnsi="Times New Roman" w:cs="Times New Roman"/>
        </w:rPr>
        <w:br/>
        <w:t>• AssetController.php: Resolved query pagination crashes by bypassing limit/offset parameters on empty inputs.</w:t>
      </w:r>
    </w:p>
    <w:p w14:paraId="1A480482" w14:textId="77777777" w:rsidR="00447C6F" w:rsidRPr="00122E53" w:rsidRDefault="00000000">
      <w:pPr>
        <w:pStyle w:val="Heading1"/>
        <w:spacing w:before="240" w:after="120"/>
        <w:rPr>
          <w:rFonts w:ascii="Times New Roman" w:hAnsi="Times New Roman" w:cs="Times New Roman"/>
        </w:rPr>
      </w:pPr>
      <w:r w:rsidRPr="00122E53">
        <w:rPr>
          <w:rFonts w:ascii="Times New Roman" w:hAnsi="Times New Roman" w:cs="Times New Roman"/>
          <w:color w:val="1B365D"/>
          <w:sz w:val="32"/>
        </w:rPr>
        <w:t>8. API Development &amp; Traceability</w:t>
      </w:r>
    </w:p>
    <w:tbl>
      <w:tblPr>
        <w:tblW w:w="0" w:type="auto"/>
        <w:jc w:val="center"/>
        <w:tblLook w:val="04A0" w:firstRow="1" w:lastRow="0" w:firstColumn="1" w:lastColumn="0" w:noHBand="0" w:noVBand="1"/>
      </w:tblPr>
      <w:tblGrid>
        <w:gridCol w:w="775"/>
        <w:gridCol w:w="2541"/>
        <w:gridCol w:w="3063"/>
        <w:gridCol w:w="965"/>
        <w:gridCol w:w="783"/>
        <w:gridCol w:w="1433"/>
      </w:tblGrid>
      <w:tr w:rsidR="00447C6F" w:rsidRPr="00122E53" w14:paraId="33A4EF29"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57E1B79B"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Method</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094DA0FC"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Endpoint</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022597B3"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Controller @ Method</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773971AF"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Purpose</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71CB479A"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Auth</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1E86C79F"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Status</w:t>
            </w:r>
          </w:p>
        </w:tc>
      </w:tr>
      <w:tr w:rsidR="00447C6F" w:rsidRPr="00122E53" w14:paraId="0478FBBB"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977CDE9" w14:textId="77777777" w:rsidR="00447C6F" w:rsidRPr="00122E53" w:rsidRDefault="00000000">
            <w:pPr>
              <w:rPr>
                <w:rFonts w:ascii="Times New Roman" w:hAnsi="Times New Roman" w:cs="Times New Roman"/>
              </w:rPr>
            </w:pPr>
            <w:r w:rsidRPr="00122E53">
              <w:rPr>
                <w:rFonts w:ascii="Times New Roman" w:hAnsi="Times New Roman" w:cs="Times New Roman"/>
              </w:rPr>
              <w:t>GET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4235190" w14:textId="77777777" w:rsidR="00447C6F" w:rsidRPr="00122E53" w:rsidRDefault="00000000">
            <w:pPr>
              <w:rPr>
                <w:rFonts w:ascii="Times New Roman" w:hAnsi="Times New Roman" w:cs="Times New Roman"/>
              </w:rPr>
            </w:pPr>
            <w:r w:rsidRPr="00122E53">
              <w:rPr>
                <w:rFonts w:ascii="Times New Roman" w:hAnsi="Times New Roman" w:cs="Times New Roman"/>
              </w:rPr>
              <w:t>/api/gold-rates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9FCED0F" w14:textId="77777777" w:rsidR="00447C6F" w:rsidRPr="00122E53" w:rsidRDefault="00000000">
            <w:pPr>
              <w:rPr>
                <w:rFonts w:ascii="Times New Roman" w:hAnsi="Times New Roman" w:cs="Times New Roman"/>
              </w:rPr>
            </w:pPr>
            <w:r w:rsidRPr="00122E53">
              <w:rPr>
                <w:rFonts w:ascii="Times New Roman" w:hAnsi="Times New Roman" w:cs="Times New Roman"/>
              </w:rPr>
              <w:t>GoldRateController@index</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71F39EF" w14:textId="77777777" w:rsidR="00447C6F" w:rsidRPr="00122E53" w:rsidRDefault="00000000">
            <w:pPr>
              <w:rPr>
                <w:rFonts w:ascii="Times New Roman" w:hAnsi="Times New Roman" w:cs="Times New Roman"/>
              </w:rPr>
            </w:pPr>
            <w:r w:rsidRPr="00122E53">
              <w:rPr>
                <w:rFonts w:ascii="Times New Roman" w:hAnsi="Times New Roman" w:cs="Times New Roman"/>
              </w:rPr>
              <w:t>Fetch rate history</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3FE455D" w14:textId="77777777" w:rsidR="00447C6F" w:rsidRPr="00122E53" w:rsidRDefault="00000000">
            <w:pPr>
              <w:rPr>
                <w:rFonts w:ascii="Times New Roman" w:hAnsi="Times New Roman" w:cs="Times New Roman"/>
              </w:rPr>
            </w:pPr>
            <w:r w:rsidRPr="00122E53">
              <w:rPr>
                <w:rFonts w:ascii="Times New Roman" w:hAnsi="Times New Roman" w:cs="Times New Roman"/>
              </w:rPr>
              <w:t>Passport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CB7DBD4"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75909FD0"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05DF2C0" w14:textId="77777777" w:rsidR="00447C6F" w:rsidRPr="00122E53" w:rsidRDefault="00000000">
            <w:pPr>
              <w:rPr>
                <w:rFonts w:ascii="Times New Roman" w:hAnsi="Times New Roman" w:cs="Times New Roman"/>
              </w:rPr>
            </w:pPr>
            <w:r w:rsidRPr="00122E53">
              <w:rPr>
                <w:rFonts w:ascii="Times New Roman" w:hAnsi="Times New Roman" w:cs="Times New Roman"/>
              </w:rPr>
              <w:t>POST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F3683F9" w14:textId="77777777" w:rsidR="00447C6F" w:rsidRPr="00122E53" w:rsidRDefault="00000000">
            <w:pPr>
              <w:rPr>
                <w:rFonts w:ascii="Times New Roman" w:hAnsi="Times New Roman" w:cs="Times New Roman"/>
              </w:rPr>
            </w:pPr>
            <w:r w:rsidRPr="00122E53">
              <w:rPr>
                <w:rFonts w:ascii="Times New Roman" w:hAnsi="Times New Roman" w:cs="Times New Roman"/>
              </w:rPr>
              <w:t>/api/gold-rates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971A13B" w14:textId="77777777" w:rsidR="00447C6F" w:rsidRPr="00122E53" w:rsidRDefault="00000000">
            <w:pPr>
              <w:rPr>
                <w:rFonts w:ascii="Times New Roman" w:hAnsi="Times New Roman" w:cs="Times New Roman"/>
              </w:rPr>
            </w:pPr>
            <w:r w:rsidRPr="00122E53">
              <w:rPr>
                <w:rFonts w:ascii="Times New Roman" w:hAnsi="Times New Roman" w:cs="Times New Roman"/>
              </w:rPr>
              <w:t>GoldRateController@store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74309A1" w14:textId="77777777" w:rsidR="00447C6F" w:rsidRPr="00122E53" w:rsidRDefault="00000000">
            <w:pPr>
              <w:rPr>
                <w:rFonts w:ascii="Times New Roman" w:hAnsi="Times New Roman" w:cs="Times New Roman"/>
              </w:rPr>
            </w:pPr>
            <w:r w:rsidRPr="00122E53">
              <w:rPr>
                <w:rFonts w:ascii="Times New Roman" w:hAnsi="Times New Roman" w:cs="Times New Roman"/>
              </w:rPr>
              <w:t>Insert daily rate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1D56458" w14:textId="77777777" w:rsidR="00447C6F" w:rsidRPr="00122E53" w:rsidRDefault="00000000">
            <w:pPr>
              <w:rPr>
                <w:rFonts w:ascii="Times New Roman" w:hAnsi="Times New Roman" w:cs="Times New Roman"/>
              </w:rPr>
            </w:pPr>
            <w:r w:rsidRPr="00122E53">
              <w:rPr>
                <w:rFonts w:ascii="Times New Roman" w:hAnsi="Times New Roman" w:cs="Times New Roman"/>
              </w:rPr>
              <w:t>Passport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2774B4D"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2F65395C"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84FDC68" w14:textId="77777777" w:rsidR="00447C6F" w:rsidRPr="00122E53" w:rsidRDefault="00000000">
            <w:pPr>
              <w:rPr>
                <w:rFonts w:ascii="Times New Roman" w:hAnsi="Times New Roman" w:cs="Times New Roman"/>
              </w:rPr>
            </w:pPr>
            <w:r w:rsidRPr="00122E53">
              <w:rPr>
                <w:rFonts w:ascii="Times New Roman" w:hAnsi="Times New Roman" w:cs="Times New Roman"/>
              </w:rPr>
              <w:t>GET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AC766B6" w14:textId="77777777" w:rsidR="00447C6F" w:rsidRPr="00122E53" w:rsidRDefault="00000000">
            <w:pPr>
              <w:rPr>
                <w:rFonts w:ascii="Times New Roman" w:hAnsi="Times New Roman" w:cs="Times New Roman"/>
              </w:rPr>
            </w:pPr>
            <w:r w:rsidRPr="00122E53">
              <w:rPr>
                <w:rFonts w:ascii="Times New Roman" w:hAnsi="Times New Roman" w:cs="Times New Roman"/>
              </w:rPr>
              <w:t>/api/gold-rates/current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EBC214C" w14:textId="77777777" w:rsidR="00447C6F" w:rsidRPr="00122E53" w:rsidRDefault="00000000">
            <w:pPr>
              <w:rPr>
                <w:rFonts w:ascii="Times New Roman" w:hAnsi="Times New Roman" w:cs="Times New Roman"/>
              </w:rPr>
            </w:pPr>
            <w:r w:rsidRPr="00122E53">
              <w:rPr>
                <w:rFonts w:ascii="Times New Roman" w:hAnsi="Times New Roman" w:cs="Times New Roman"/>
              </w:rPr>
              <w:t>GoldRateController@current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2561788" w14:textId="77777777" w:rsidR="00447C6F" w:rsidRPr="00122E53" w:rsidRDefault="00000000">
            <w:pPr>
              <w:rPr>
                <w:rFonts w:ascii="Times New Roman" w:hAnsi="Times New Roman" w:cs="Times New Roman"/>
              </w:rPr>
            </w:pPr>
            <w:r w:rsidRPr="00122E53">
              <w:rPr>
                <w:rFonts w:ascii="Times New Roman" w:hAnsi="Times New Roman" w:cs="Times New Roman"/>
              </w:rPr>
              <w:t>Get latest active rate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BD19BB8" w14:textId="77777777" w:rsidR="00447C6F" w:rsidRPr="00122E53" w:rsidRDefault="00000000">
            <w:pPr>
              <w:rPr>
                <w:rFonts w:ascii="Times New Roman" w:hAnsi="Times New Roman" w:cs="Times New Roman"/>
              </w:rPr>
            </w:pPr>
            <w:r w:rsidRPr="00122E53">
              <w:rPr>
                <w:rFonts w:ascii="Times New Roman" w:hAnsi="Times New Roman" w:cs="Times New Roman"/>
              </w:rPr>
              <w:t>Passport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34F971E"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194C6825"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95641A2"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POST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D20BB11" w14:textId="77777777" w:rsidR="00447C6F" w:rsidRPr="00122E53" w:rsidRDefault="00000000">
            <w:pPr>
              <w:rPr>
                <w:rFonts w:ascii="Times New Roman" w:hAnsi="Times New Roman" w:cs="Times New Roman"/>
              </w:rPr>
            </w:pPr>
            <w:r w:rsidRPr="00122E53">
              <w:rPr>
                <w:rFonts w:ascii="Times New Roman" w:hAnsi="Times New Roman" w:cs="Times New Roman"/>
              </w:rPr>
              <w:t>/api/pricing/preview</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BB56580" w14:textId="77777777" w:rsidR="00447C6F" w:rsidRPr="00122E53" w:rsidRDefault="00000000">
            <w:pPr>
              <w:rPr>
                <w:rFonts w:ascii="Times New Roman" w:hAnsi="Times New Roman" w:cs="Times New Roman"/>
              </w:rPr>
            </w:pPr>
            <w:r w:rsidRPr="00122E53">
              <w:rPr>
                <w:rFonts w:ascii="Times New Roman" w:hAnsi="Times New Roman" w:cs="Times New Roman"/>
              </w:rPr>
              <w:t>JewelryPricingController@preview</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903AFAD" w14:textId="77777777" w:rsidR="00447C6F" w:rsidRPr="00122E53" w:rsidRDefault="00000000">
            <w:pPr>
              <w:rPr>
                <w:rFonts w:ascii="Times New Roman" w:hAnsi="Times New Roman" w:cs="Times New Roman"/>
              </w:rPr>
            </w:pPr>
            <w:r w:rsidRPr="00122E53">
              <w:rPr>
                <w:rFonts w:ascii="Times New Roman" w:hAnsi="Times New Roman" w:cs="Times New Roman"/>
              </w:rPr>
              <w:t>Pricing preview breakdown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D7740F5" w14:textId="77777777" w:rsidR="00447C6F" w:rsidRPr="00122E53" w:rsidRDefault="00000000">
            <w:pPr>
              <w:rPr>
                <w:rFonts w:ascii="Times New Roman" w:hAnsi="Times New Roman" w:cs="Times New Roman"/>
              </w:rPr>
            </w:pPr>
            <w:r w:rsidRPr="00122E53">
              <w:rPr>
                <w:rFonts w:ascii="Times New Roman" w:hAnsi="Times New Roman" w:cs="Times New Roman"/>
              </w:rPr>
              <w:t>Passport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303F14A"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13E00ACE"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3441920" w14:textId="77777777" w:rsidR="00447C6F" w:rsidRPr="00122E53" w:rsidRDefault="00000000">
            <w:pPr>
              <w:rPr>
                <w:rFonts w:ascii="Times New Roman" w:hAnsi="Times New Roman" w:cs="Times New Roman"/>
              </w:rPr>
            </w:pPr>
            <w:r w:rsidRPr="00122E53">
              <w:rPr>
                <w:rFonts w:ascii="Times New Roman" w:hAnsi="Times New Roman" w:cs="Times New Roman"/>
              </w:rPr>
              <w:t>GET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684B79F" w14:textId="77777777" w:rsidR="00447C6F" w:rsidRPr="00122E53" w:rsidRDefault="00000000">
            <w:pPr>
              <w:rPr>
                <w:rFonts w:ascii="Times New Roman" w:hAnsi="Times New Roman" w:cs="Times New Roman"/>
              </w:rPr>
            </w:pPr>
            <w:r w:rsidRPr="00122E53">
              <w:rPr>
                <w:rFonts w:ascii="Times New Roman" w:hAnsi="Times New Roman" w:cs="Times New Roman"/>
              </w:rPr>
              <w:t>/api/pos/GetProductsByParametre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C84FDD1" w14:textId="77777777" w:rsidR="00447C6F" w:rsidRPr="00122E53" w:rsidRDefault="00000000">
            <w:pPr>
              <w:rPr>
                <w:rFonts w:ascii="Times New Roman" w:hAnsi="Times New Roman" w:cs="Times New Roman"/>
              </w:rPr>
            </w:pPr>
            <w:r w:rsidRPr="00122E53">
              <w:rPr>
                <w:rFonts w:ascii="Times New Roman" w:hAnsi="Times New Roman" w:cs="Times New Roman"/>
              </w:rPr>
              <w:t>PosController@GetProductsByParametre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50A1777" w14:textId="77777777" w:rsidR="00447C6F" w:rsidRPr="00122E53" w:rsidRDefault="00000000">
            <w:pPr>
              <w:rPr>
                <w:rFonts w:ascii="Times New Roman" w:hAnsi="Times New Roman" w:cs="Times New Roman"/>
              </w:rPr>
            </w:pPr>
            <w:r w:rsidRPr="00122E53">
              <w:rPr>
                <w:rFonts w:ascii="Times New Roman" w:hAnsi="Times New Roman" w:cs="Times New Roman"/>
              </w:rPr>
              <w:t>Retrieve items for POS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F32F037" w14:textId="77777777" w:rsidR="00447C6F" w:rsidRPr="00122E53" w:rsidRDefault="00000000">
            <w:pPr>
              <w:rPr>
                <w:rFonts w:ascii="Times New Roman" w:hAnsi="Times New Roman" w:cs="Times New Roman"/>
              </w:rPr>
            </w:pPr>
            <w:r w:rsidRPr="00122E53">
              <w:rPr>
                <w:rFonts w:ascii="Times New Roman" w:hAnsi="Times New Roman" w:cs="Times New Roman"/>
              </w:rPr>
              <w:t>Passport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03672D5"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44BCACC7"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50B47DF" w14:textId="77777777" w:rsidR="00447C6F" w:rsidRPr="00122E53" w:rsidRDefault="00000000">
            <w:pPr>
              <w:rPr>
                <w:rFonts w:ascii="Times New Roman" w:hAnsi="Times New Roman" w:cs="Times New Roman"/>
              </w:rPr>
            </w:pPr>
            <w:r w:rsidRPr="00122E53">
              <w:rPr>
                <w:rFonts w:ascii="Times New Roman" w:hAnsi="Times New Roman" w:cs="Times New Roman"/>
              </w:rPr>
              <w:t>POST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CD0F0FA" w14:textId="77777777" w:rsidR="00447C6F" w:rsidRPr="00122E53" w:rsidRDefault="00000000">
            <w:pPr>
              <w:rPr>
                <w:rFonts w:ascii="Times New Roman" w:hAnsi="Times New Roman" w:cs="Times New Roman"/>
              </w:rPr>
            </w:pPr>
            <w:r w:rsidRPr="00122E53">
              <w:rPr>
                <w:rFonts w:ascii="Times New Roman" w:hAnsi="Times New Roman" w:cs="Times New Roman"/>
              </w:rPr>
              <w:t>/api/pos/CreatePOS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6B9A527" w14:textId="77777777" w:rsidR="00447C6F" w:rsidRPr="00122E53" w:rsidRDefault="00000000">
            <w:pPr>
              <w:rPr>
                <w:rFonts w:ascii="Times New Roman" w:hAnsi="Times New Roman" w:cs="Times New Roman"/>
              </w:rPr>
            </w:pPr>
            <w:r w:rsidRPr="00122E53">
              <w:rPr>
                <w:rFonts w:ascii="Times New Roman" w:hAnsi="Times New Roman" w:cs="Times New Roman"/>
              </w:rPr>
              <w:t>PosController@CreatePOS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B01863C" w14:textId="77777777" w:rsidR="00447C6F" w:rsidRPr="00122E53" w:rsidRDefault="00000000">
            <w:pPr>
              <w:rPr>
                <w:rFonts w:ascii="Times New Roman" w:hAnsi="Times New Roman" w:cs="Times New Roman"/>
              </w:rPr>
            </w:pPr>
            <w:r w:rsidRPr="00122E53">
              <w:rPr>
                <w:rFonts w:ascii="Times New Roman" w:hAnsi="Times New Roman" w:cs="Times New Roman"/>
              </w:rPr>
              <w:t>Post sale &amp; snapshot prices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487870F" w14:textId="77777777" w:rsidR="00447C6F" w:rsidRPr="00122E53" w:rsidRDefault="00000000">
            <w:pPr>
              <w:rPr>
                <w:rFonts w:ascii="Times New Roman" w:hAnsi="Times New Roman" w:cs="Times New Roman"/>
              </w:rPr>
            </w:pPr>
            <w:r w:rsidRPr="00122E53">
              <w:rPr>
                <w:rFonts w:ascii="Times New Roman" w:hAnsi="Times New Roman" w:cs="Times New Roman"/>
              </w:rPr>
              <w:t>Passport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E552D6F"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08376A2C"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53D23A4" w14:textId="77777777" w:rsidR="00447C6F" w:rsidRPr="00122E53" w:rsidRDefault="00000000">
            <w:pPr>
              <w:rPr>
                <w:rFonts w:ascii="Times New Roman" w:hAnsi="Times New Roman" w:cs="Times New Roman"/>
              </w:rPr>
            </w:pPr>
            <w:r w:rsidRPr="00122E53">
              <w:rPr>
                <w:rFonts w:ascii="Times New Roman" w:hAnsi="Times New Roman" w:cs="Times New Roman"/>
              </w:rPr>
              <w:t>GET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58CF9C8" w14:textId="77777777" w:rsidR="00447C6F" w:rsidRPr="00122E53" w:rsidRDefault="00000000">
            <w:pPr>
              <w:rPr>
                <w:rFonts w:ascii="Times New Roman" w:hAnsi="Times New Roman" w:cs="Times New Roman"/>
              </w:rPr>
            </w:pPr>
            <w:r w:rsidRPr="00122E53">
              <w:rPr>
                <w:rFonts w:ascii="Times New Roman" w:hAnsi="Times New Roman" w:cs="Times New Roman"/>
              </w:rPr>
              <w:t>/api/assets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C575821" w14:textId="77777777" w:rsidR="00447C6F" w:rsidRPr="00122E53" w:rsidRDefault="00000000">
            <w:pPr>
              <w:rPr>
                <w:rFonts w:ascii="Times New Roman" w:hAnsi="Times New Roman" w:cs="Times New Roman"/>
              </w:rPr>
            </w:pPr>
            <w:r w:rsidRPr="00122E53">
              <w:rPr>
                <w:rFonts w:ascii="Times New Roman" w:hAnsi="Times New Roman" w:cs="Times New Roman"/>
              </w:rPr>
              <w:t>AssetController@index</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DDCC819" w14:textId="77777777" w:rsidR="00447C6F" w:rsidRPr="00122E53" w:rsidRDefault="00000000">
            <w:pPr>
              <w:rPr>
                <w:rFonts w:ascii="Times New Roman" w:hAnsi="Times New Roman" w:cs="Times New Roman"/>
              </w:rPr>
            </w:pPr>
            <w:r w:rsidRPr="00122E53">
              <w:rPr>
                <w:rFonts w:ascii="Times New Roman" w:hAnsi="Times New Roman" w:cs="Times New Roman"/>
              </w:rPr>
              <w:t>List fixed assets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9F54651" w14:textId="77777777" w:rsidR="00447C6F" w:rsidRPr="00122E53" w:rsidRDefault="00000000">
            <w:pPr>
              <w:rPr>
                <w:rFonts w:ascii="Times New Roman" w:hAnsi="Times New Roman" w:cs="Times New Roman"/>
              </w:rPr>
            </w:pPr>
            <w:r w:rsidRPr="00122E53">
              <w:rPr>
                <w:rFonts w:ascii="Times New Roman" w:hAnsi="Times New Roman" w:cs="Times New Roman"/>
              </w:rPr>
              <w:t>Passport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197662B"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1EBD8FF1"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0F0D8B3" w14:textId="77777777" w:rsidR="00447C6F" w:rsidRPr="00122E53" w:rsidRDefault="00000000">
            <w:pPr>
              <w:rPr>
                <w:rFonts w:ascii="Times New Roman" w:hAnsi="Times New Roman" w:cs="Times New Roman"/>
              </w:rPr>
            </w:pPr>
            <w:r w:rsidRPr="00122E53">
              <w:rPr>
                <w:rFonts w:ascii="Times New Roman" w:hAnsi="Times New Roman" w:cs="Times New Roman"/>
              </w:rPr>
              <w:t>GET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2B62624" w14:textId="77777777" w:rsidR="00447C6F" w:rsidRPr="00122E53" w:rsidRDefault="00000000">
            <w:pPr>
              <w:rPr>
                <w:rFonts w:ascii="Times New Roman" w:hAnsi="Times New Roman" w:cs="Times New Roman"/>
              </w:rPr>
            </w:pPr>
            <w:r w:rsidRPr="00122E53">
              <w:rPr>
                <w:rFonts w:ascii="Times New Roman" w:hAnsi="Times New Roman" w:cs="Times New Roman"/>
              </w:rPr>
              <w:t>/online_store/cart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0E2081F" w14:textId="77777777" w:rsidR="00447C6F" w:rsidRPr="00122E53" w:rsidRDefault="00000000">
            <w:pPr>
              <w:rPr>
                <w:rFonts w:ascii="Times New Roman" w:hAnsi="Times New Roman" w:cs="Times New Roman"/>
              </w:rPr>
            </w:pPr>
            <w:r w:rsidRPr="00122E53">
              <w:rPr>
                <w:rFonts w:ascii="Times New Roman" w:hAnsi="Times New Roman" w:cs="Times New Roman"/>
              </w:rPr>
              <w:t>StoreFrontController@cart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A5E6D52" w14:textId="77777777" w:rsidR="00447C6F" w:rsidRPr="00122E53" w:rsidRDefault="00000000">
            <w:pPr>
              <w:rPr>
                <w:rFonts w:ascii="Times New Roman" w:hAnsi="Times New Roman" w:cs="Times New Roman"/>
              </w:rPr>
            </w:pPr>
            <w:r w:rsidRPr="00122E53">
              <w:rPr>
                <w:rFonts w:ascii="Times New Roman" w:hAnsi="Times New Roman" w:cs="Times New Roman"/>
              </w:rPr>
              <w:t>Load cart storefront page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394B761" w14:textId="77777777" w:rsidR="00447C6F" w:rsidRPr="00122E53" w:rsidRDefault="00000000">
            <w:pPr>
              <w:rPr>
                <w:rFonts w:ascii="Times New Roman" w:hAnsi="Times New Roman" w:cs="Times New Roman"/>
              </w:rPr>
            </w:pPr>
            <w:r w:rsidRPr="00122E53">
              <w:rPr>
                <w:rFonts w:ascii="Times New Roman" w:hAnsi="Times New Roman" w:cs="Times New Roman"/>
              </w:rPr>
              <w:t>Session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B4C0737"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r w:rsidR="00447C6F" w:rsidRPr="00122E53" w14:paraId="74674726"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947C48C" w14:textId="77777777" w:rsidR="00447C6F" w:rsidRPr="00122E53" w:rsidRDefault="00000000">
            <w:pPr>
              <w:rPr>
                <w:rFonts w:ascii="Times New Roman" w:hAnsi="Times New Roman" w:cs="Times New Roman"/>
              </w:rPr>
            </w:pPr>
            <w:r w:rsidRPr="00122E53">
              <w:rPr>
                <w:rFonts w:ascii="Times New Roman" w:hAnsi="Times New Roman" w:cs="Times New Roman"/>
              </w:rPr>
              <w:t>POST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14C3150" w14:textId="77777777" w:rsidR="00447C6F" w:rsidRPr="00122E53" w:rsidRDefault="00000000">
            <w:pPr>
              <w:rPr>
                <w:rFonts w:ascii="Times New Roman" w:hAnsi="Times New Roman" w:cs="Times New Roman"/>
              </w:rPr>
            </w:pPr>
            <w:r w:rsidRPr="00122E53">
              <w:rPr>
                <w:rFonts w:ascii="Times New Roman" w:hAnsi="Times New Roman" w:cs="Times New Roman"/>
              </w:rPr>
              <w:t>/online_store/checkout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30C869A" w14:textId="77777777" w:rsidR="00447C6F" w:rsidRPr="00122E53" w:rsidRDefault="00000000">
            <w:pPr>
              <w:rPr>
                <w:rFonts w:ascii="Times New Roman" w:hAnsi="Times New Roman" w:cs="Times New Roman"/>
              </w:rPr>
            </w:pPr>
            <w:r w:rsidRPr="00122E53">
              <w:rPr>
                <w:rFonts w:ascii="Times New Roman" w:hAnsi="Times New Roman" w:cs="Times New Roman"/>
              </w:rPr>
              <w:t>CheckoutController@checkout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294B928" w14:textId="77777777" w:rsidR="00447C6F" w:rsidRPr="00122E53" w:rsidRDefault="00000000">
            <w:pPr>
              <w:rPr>
                <w:rFonts w:ascii="Times New Roman" w:hAnsi="Times New Roman" w:cs="Times New Roman"/>
              </w:rPr>
            </w:pPr>
            <w:r w:rsidRPr="00122E53">
              <w:rPr>
                <w:rFonts w:ascii="Times New Roman" w:hAnsi="Times New Roman" w:cs="Times New Roman"/>
              </w:rPr>
              <w:t>Post storefront order &amp; validate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E901876" w14:textId="77777777" w:rsidR="00447C6F" w:rsidRPr="00122E53" w:rsidRDefault="00000000">
            <w:pPr>
              <w:rPr>
                <w:rFonts w:ascii="Times New Roman" w:hAnsi="Times New Roman" w:cs="Times New Roman"/>
              </w:rPr>
            </w:pPr>
            <w:r w:rsidRPr="00122E53">
              <w:rPr>
                <w:rFonts w:ascii="Times New Roman" w:hAnsi="Times New Roman" w:cs="Times New Roman"/>
              </w:rPr>
              <w:t>Session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907341F"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r>
    </w:tbl>
    <w:p w14:paraId="39217E5B" w14:textId="77777777" w:rsidR="00447C6F" w:rsidRPr="00122E53" w:rsidRDefault="00000000">
      <w:pPr>
        <w:rPr>
          <w:rFonts w:ascii="Times New Roman" w:hAnsi="Times New Roman" w:cs="Times New Roman"/>
        </w:rPr>
      </w:pPr>
      <w:r w:rsidRPr="00122E53">
        <w:rPr>
          <w:rFonts w:ascii="Times New Roman" w:hAnsi="Times New Roman" w:cs="Times New Roman"/>
        </w:rPr>
        <w:br w:type="page"/>
      </w:r>
    </w:p>
    <w:p w14:paraId="54F94525"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lastRenderedPageBreak/>
        <w:t>9. Database &amp; Data Model Implementation</w:t>
      </w:r>
    </w:p>
    <w:p w14:paraId="79DE7F58"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The team created additive migrations and tables in MySQL 8 to store jewelry-specific models:</w:t>
      </w:r>
      <w:r w:rsidRPr="00122E53">
        <w:rPr>
          <w:rFonts w:ascii="Times New Roman" w:hAnsi="Times New Roman" w:cs="Times New Roman"/>
        </w:rPr>
        <w:br/>
        <w:t>• lookup tables: metal_types (Gold/Silver), karats (18K/21K/22K/24K), stone_types (Diamonds, Ruby).</w:t>
      </w:r>
      <w:r w:rsidRPr="00122E53">
        <w:rPr>
          <w:rFonts w:ascii="Times New Roman" w:hAnsi="Times New Roman" w:cs="Times New Roman"/>
        </w:rPr>
        <w:br/>
        <w:t>• products table columns: jewelry_gross_weight, jewelry_net_weight, jewelry_metal_weight, making_charge_type, making_charge_value, wastage_type, wastage_value.</w:t>
      </w:r>
      <w:r w:rsidRPr="00122E53">
        <w:rPr>
          <w:rFonts w:ascii="Times New Roman" w:hAnsi="Times New Roman" w:cs="Times New Roman"/>
        </w:rPr>
        <w:br/>
        <w:t>• item_stones table: links product_id to stone composition (color, clarity, cut, shape, certificate, total_cost_amount).</w:t>
      </w:r>
      <w:r w:rsidRPr="00122E53">
        <w:rPr>
          <w:rFonts w:ascii="Times New Roman" w:hAnsi="Times New Roman" w:cs="Times New Roman"/>
        </w:rPr>
        <w:br/>
        <w:t>• product_serials table updates: added piece_weight and karat_id fields.</w:t>
      </w:r>
      <w:r w:rsidRPr="00122E53">
        <w:rPr>
          <w:rFonts w:ascii="Times New Roman" w:hAnsi="Times New Roman" w:cs="Times New Roman"/>
        </w:rPr>
        <w:br/>
        <w:t>• rfid_tags table: stores epc_number linked to product_serials.</w:t>
      </w:r>
      <w:r w:rsidRPr="00122E53">
        <w:rPr>
          <w:rFonts w:ascii="Times New Roman" w:hAnsi="Times New Roman" w:cs="Times New Roman"/>
        </w:rPr>
        <w:br/>
        <w:t>• gold_rates table: stores rates, effective_at, karat, and warehouse overrides.</w:t>
      </w:r>
    </w:p>
    <w:p w14:paraId="67C84A2D" w14:textId="77777777" w:rsidR="00447C6F" w:rsidRPr="00122E53" w:rsidRDefault="00000000" w:rsidP="00DD1338">
      <w:pPr>
        <w:pStyle w:val="Heading1"/>
        <w:spacing w:before="240" w:after="120"/>
        <w:jc w:val="both"/>
        <w:rPr>
          <w:rFonts w:ascii="Times New Roman" w:hAnsi="Times New Roman" w:cs="Times New Roman"/>
        </w:rPr>
      </w:pPr>
      <w:r w:rsidRPr="00122E53">
        <w:rPr>
          <w:rFonts w:ascii="Times New Roman" w:hAnsi="Times New Roman" w:cs="Times New Roman"/>
          <w:color w:val="1B365D"/>
          <w:sz w:val="32"/>
        </w:rPr>
        <w:t>10. Restored Modules &amp; Settings Customizations</w:t>
      </w:r>
    </w:p>
    <w:p w14:paraId="09D2A041" w14:textId="77777777" w:rsidR="00447C6F" w:rsidRPr="00122E53" w:rsidRDefault="00000000" w:rsidP="00DD1338">
      <w:pPr>
        <w:jc w:val="both"/>
        <w:rPr>
          <w:rFonts w:ascii="Times New Roman" w:hAnsi="Times New Roman" w:cs="Times New Roman"/>
        </w:rPr>
      </w:pPr>
      <w:r w:rsidRPr="00122E53">
        <w:rPr>
          <w:rFonts w:ascii="Times New Roman" w:hAnsi="Times New Roman" w:cs="Times New Roman"/>
        </w:rPr>
        <w:t>Baseline features disabled on other tenants were restored and customized for Grids Gold:</w:t>
      </w:r>
      <w:r w:rsidRPr="00122E53">
        <w:rPr>
          <w:rFonts w:ascii="Times New Roman" w:hAnsi="Times New Roman" w:cs="Times New Roman"/>
        </w:rPr>
        <w:br/>
        <w:t>• Accounting: Enabled double-entry chart of accounts, journal ledger, receivables, and payables.</w:t>
      </w:r>
      <w:r w:rsidRPr="00122E53">
        <w:rPr>
          <w:rFonts w:ascii="Times New Roman" w:hAnsi="Times New Roman" w:cs="Times New Roman"/>
        </w:rPr>
        <w:br/>
        <w:t>• Service &amp; Maintenance: Enabled service jobs tracking, checklists, and technicians.</w:t>
      </w:r>
      <w:r w:rsidRPr="00122E53">
        <w:rPr>
          <w:rFonts w:ascii="Times New Roman" w:hAnsi="Times New Roman" w:cs="Times New Roman"/>
        </w:rPr>
        <w:br/>
        <w:t>• Fixed Assets: Enabled asset categorization and due schedules.</w:t>
      </w:r>
      <w:r w:rsidRPr="00122E53">
        <w:rPr>
          <w:rFonts w:ascii="Times New Roman" w:hAnsi="Times New Roman" w:cs="Times New Roman"/>
        </w:rPr>
        <w:br/>
        <w:t>• WooCommerce Settings: Enabled stock sync logs and product mapping.</w:t>
      </w:r>
      <w:r w:rsidRPr="00122E53">
        <w:rPr>
          <w:rFonts w:ascii="Times New Roman" w:hAnsi="Times New Roman" w:cs="Times New Roman"/>
        </w:rPr>
        <w:br/>
        <w:t>• AI Reports: Restored prompts mapping warehouse filters to natural language SQL lookups.</w:t>
      </w:r>
    </w:p>
    <w:p w14:paraId="705A9369" w14:textId="77777777" w:rsidR="00447C6F" w:rsidRPr="00122E53" w:rsidRDefault="00000000">
      <w:pPr>
        <w:pStyle w:val="Heading1"/>
        <w:spacing w:before="240" w:after="120"/>
        <w:rPr>
          <w:rFonts w:ascii="Times New Roman" w:hAnsi="Times New Roman" w:cs="Times New Roman"/>
        </w:rPr>
      </w:pPr>
      <w:r w:rsidRPr="00122E53">
        <w:rPr>
          <w:rFonts w:ascii="Times New Roman" w:hAnsi="Times New Roman" w:cs="Times New Roman"/>
          <w:color w:val="1B365D"/>
          <w:sz w:val="32"/>
        </w:rPr>
        <w:t>11. Bug Fixes, Stabilization &amp; Technical Resolutions</w:t>
      </w:r>
    </w:p>
    <w:tbl>
      <w:tblPr>
        <w:tblW w:w="0" w:type="auto"/>
        <w:jc w:val="center"/>
        <w:tblLook w:val="04A0" w:firstRow="1" w:lastRow="0" w:firstColumn="1" w:lastColumn="0" w:noHBand="0" w:noVBand="1"/>
      </w:tblPr>
      <w:tblGrid>
        <w:gridCol w:w="1173"/>
        <w:gridCol w:w="1630"/>
        <w:gridCol w:w="1899"/>
        <w:gridCol w:w="2451"/>
        <w:gridCol w:w="1101"/>
        <w:gridCol w:w="1306"/>
      </w:tblGrid>
      <w:tr w:rsidR="00447C6F" w:rsidRPr="00122E53" w14:paraId="1DF060D1"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5DD60D04"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Issue</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77BE459D"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Root Cause</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59819F34"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Resolution</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5CC581CE"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File(s)</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2011959A"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Commit</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5DA4FFA6"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Verification</w:t>
            </w:r>
          </w:p>
        </w:tc>
      </w:tr>
      <w:tr w:rsidR="00447C6F" w:rsidRPr="00122E53" w14:paraId="58E655AC"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9BEFFC7" w14:textId="77777777" w:rsidR="00447C6F" w:rsidRPr="00122E53" w:rsidRDefault="00000000">
            <w:pPr>
              <w:rPr>
                <w:rFonts w:ascii="Times New Roman" w:hAnsi="Times New Roman" w:cs="Times New Roman"/>
              </w:rPr>
            </w:pPr>
            <w:r w:rsidRPr="00122E53">
              <w:rPr>
                <w:rFonts w:ascii="Times New Roman" w:hAnsi="Times New Roman" w:cs="Times New Roman"/>
              </w:rPr>
              <w:t>Asset Query Crash</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F674492" w14:textId="77777777" w:rsidR="00447C6F" w:rsidRPr="00122E53" w:rsidRDefault="00000000">
            <w:pPr>
              <w:rPr>
                <w:rFonts w:ascii="Times New Roman" w:hAnsi="Times New Roman" w:cs="Times New Roman"/>
              </w:rPr>
            </w:pPr>
            <w:r w:rsidRPr="00122E53">
              <w:rPr>
                <w:rFonts w:ascii="Times New Roman" w:hAnsi="Times New Roman" w:cs="Times New Roman"/>
              </w:rPr>
              <w:t>Offset/limit applied on non-positive perPage variables.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7BE4F42" w14:textId="77777777" w:rsidR="00447C6F" w:rsidRPr="00122E53" w:rsidRDefault="00000000">
            <w:pPr>
              <w:rPr>
                <w:rFonts w:ascii="Times New Roman" w:hAnsi="Times New Roman" w:cs="Times New Roman"/>
              </w:rPr>
            </w:pPr>
            <w:r w:rsidRPr="00122E53">
              <w:rPr>
                <w:rFonts w:ascii="Times New Roman" w:hAnsi="Times New Roman" w:cs="Times New Roman"/>
              </w:rPr>
              <w:t>Only apply offset/limit when perPage &gt; 0.</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AF375FC" w14:textId="77777777" w:rsidR="00447C6F" w:rsidRPr="00122E53" w:rsidRDefault="00000000">
            <w:pPr>
              <w:rPr>
                <w:rFonts w:ascii="Times New Roman" w:hAnsi="Times New Roman" w:cs="Times New Roman"/>
              </w:rPr>
            </w:pPr>
            <w:r w:rsidRPr="00122E53">
              <w:rPr>
                <w:rFonts w:ascii="Times New Roman" w:hAnsi="Times New Roman" w:cs="Times New Roman"/>
              </w:rPr>
              <w:t>AssetController.php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9022AAD" w14:textId="77777777" w:rsidR="00447C6F" w:rsidRPr="00122E53" w:rsidRDefault="00000000">
            <w:pPr>
              <w:rPr>
                <w:rFonts w:ascii="Times New Roman" w:hAnsi="Times New Roman" w:cs="Times New Roman"/>
              </w:rPr>
            </w:pPr>
            <w:r w:rsidRPr="00122E53">
              <w:rPr>
                <w:rFonts w:ascii="Times New Roman" w:hAnsi="Times New Roman" w:cs="Times New Roman"/>
              </w:rPr>
              <w:t>ff60c47</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32BF86D" w14:textId="77777777" w:rsidR="00447C6F" w:rsidRPr="00122E53" w:rsidRDefault="00000000">
            <w:pPr>
              <w:rPr>
                <w:rFonts w:ascii="Times New Roman" w:hAnsi="Times New Roman" w:cs="Times New Roman"/>
              </w:rPr>
            </w:pPr>
            <w:r w:rsidRPr="00122E53">
              <w:rPr>
                <w:rFonts w:ascii="Times New Roman" w:hAnsi="Times New Roman" w:cs="Times New Roman"/>
              </w:rPr>
              <w:t>Verified Assets list page</w:t>
            </w:r>
          </w:p>
        </w:tc>
      </w:tr>
      <w:tr w:rsidR="00447C6F" w:rsidRPr="00122E53" w14:paraId="19205122"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7718CCA" w14:textId="77777777" w:rsidR="00447C6F" w:rsidRPr="00122E53" w:rsidRDefault="00000000">
            <w:pPr>
              <w:rPr>
                <w:rFonts w:ascii="Times New Roman" w:hAnsi="Times New Roman" w:cs="Times New Roman"/>
              </w:rPr>
            </w:pPr>
            <w:r w:rsidRPr="00122E53">
              <w:rPr>
                <w:rFonts w:ascii="Times New Roman" w:hAnsi="Times New Roman" w:cs="Times New Roman"/>
              </w:rPr>
              <w:t>Store Checkout Route Bug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A32EB09" w14:textId="77777777" w:rsidR="00447C6F" w:rsidRPr="00122E53" w:rsidRDefault="00000000">
            <w:pPr>
              <w:rPr>
                <w:rFonts w:ascii="Times New Roman" w:hAnsi="Times New Roman" w:cs="Times New Roman"/>
              </w:rPr>
            </w:pPr>
            <w:r w:rsidRPr="00122E53">
              <w:rPr>
                <w:rFonts w:ascii="Times New Roman" w:hAnsi="Times New Roman" w:cs="Times New Roman"/>
              </w:rPr>
              <w:t>Named login route was missing, causing checkout crash.</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E6FA751" w14:textId="77777777" w:rsidR="00447C6F" w:rsidRPr="00122E53" w:rsidRDefault="00000000">
            <w:pPr>
              <w:rPr>
                <w:rFonts w:ascii="Times New Roman" w:hAnsi="Times New Roman" w:cs="Times New Roman"/>
              </w:rPr>
            </w:pPr>
            <w:r w:rsidRPr="00122E53">
              <w:rPr>
                <w:rFonts w:ascii="Times New Roman" w:hAnsi="Times New Roman" w:cs="Times New Roman"/>
              </w:rPr>
              <w:t>Patched redirect url in cart and checkout middleware.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C728964" w14:textId="77777777" w:rsidR="00447C6F" w:rsidRPr="00122E53" w:rsidRDefault="00000000">
            <w:pPr>
              <w:rPr>
                <w:rFonts w:ascii="Times New Roman" w:hAnsi="Times New Roman" w:cs="Times New Roman"/>
              </w:rPr>
            </w:pPr>
            <w:r w:rsidRPr="00122E53">
              <w:rPr>
                <w:rFonts w:ascii="Times New Roman" w:hAnsi="Times New Roman" w:cs="Times New Roman"/>
              </w:rPr>
              <w:t>CheckoutController.php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10DBFA9" w14:textId="77777777" w:rsidR="00447C6F" w:rsidRPr="00122E53" w:rsidRDefault="00000000">
            <w:pPr>
              <w:rPr>
                <w:rFonts w:ascii="Times New Roman" w:hAnsi="Times New Roman" w:cs="Times New Roman"/>
              </w:rPr>
            </w:pPr>
            <w:r w:rsidRPr="00122E53">
              <w:rPr>
                <w:rFonts w:ascii="Times New Roman" w:hAnsi="Times New Roman" w:cs="Times New Roman"/>
              </w:rPr>
              <w:t>801c0bc</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77E7377" w14:textId="77777777" w:rsidR="00447C6F" w:rsidRPr="00122E53" w:rsidRDefault="00000000">
            <w:pPr>
              <w:rPr>
                <w:rFonts w:ascii="Times New Roman" w:hAnsi="Times New Roman" w:cs="Times New Roman"/>
              </w:rPr>
            </w:pPr>
            <w:r w:rsidRPr="00122E53">
              <w:rPr>
                <w:rFonts w:ascii="Times New Roman" w:hAnsi="Times New Roman" w:cs="Times New Roman"/>
              </w:rPr>
              <w:t>Checkout flow completed</w:t>
            </w:r>
          </w:p>
        </w:tc>
      </w:tr>
      <w:tr w:rsidR="00447C6F" w:rsidRPr="00122E53" w14:paraId="18CA9F78"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7D54D79" w14:textId="77777777" w:rsidR="00447C6F" w:rsidRPr="00122E53" w:rsidRDefault="00000000">
            <w:pPr>
              <w:rPr>
                <w:rFonts w:ascii="Times New Roman" w:hAnsi="Times New Roman" w:cs="Times New Roman"/>
              </w:rPr>
            </w:pPr>
            <w:r w:rsidRPr="00122E53">
              <w:rPr>
                <w:rFonts w:ascii="Times New Roman" w:hAnsi="Times New Roman" w:cs="Times New Roman"/>
              </w:rPr>
              <w:t>Dashboard Header Clipping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D09DB10" w14:textId="77777777" w:rsidR="00447C6F" w:rsidRPr="00122E53" w:rsidRDefault="00000000">
            <w:pPr>
              <w:rPr>
                <w:rFonts w:ascii="Times New Roman" w:hAnsi="Times New Roman" w:cs="Times New Roman"/>
              </w:rPr>
            </w:pPr>
            <w:r w:rsidRPr="00122E53">
              <w:rPr>
                <w:rFonts w:ascii="Times New Roman" w:hAnsi="Times New Roman" w:cs="Times New Roman"/>
              </w:rPr>
              <w:t>Header styles had overflow:hidden hiding location drop-</w:t>
            </w:r>
            <w:r w:rsidRPr="00122E53">
              <w:rPr>
                <w:rFonts w:ascii="Times New Roman" w:hAnsi="Times New Roman" w:cs="Times New Roman"/>
              </w:rPr>
              <w:lastRenderedPageBreak/>
              <w:t>downs.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E25A435"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Removed overflow styles on dashboard container.</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519479B" w14:textId="77777777" w:rsidR="00447C6F" w:rsidRPr="00122E53" w:rsidRDefault="00000000">
            <w:pPr>
              <w:rPr>
                <w:rFonts w:ascii="Times New Roman" w:hAnsi="Times New Roman" w:cs="Times New Roman"/>
              </w:rPr>
            </w:pPr>
            <w:r w:rsidRPr="00122E53">
              <w:rPr>
                <w:rFonts w:ascii="Times New Roman" w:hAnsi="Times New Roman" w:cs="Times New Roman"/>
              </w:rPr>
              <w:t>dashboard.vue, storefront.css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5DCC5EF" w14:textId="77777777" w:rsidR="00447C6F" w:rsidRPr="00122E53" w:rsidRDefault="00000000">
            <w:pPr>
              <w:rPr>
                <w:rFonts w:ascii="Times New Roman" w:hAnsi="Times New Roman" w:cs="Times New Roman"/>
              </w:rPr>
            </w:pPr>
            <w:r w:rsidRPr="00122E53">
              <w:rPr>
                <w:rFonts w:ascii="Times New Roman" w:hAnsi="Times New Roman" w:cs="Times New Roman"/>
              </w:rPr>
              <w:t>c5f813e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1A241FF" w14:textId="77777777" w:rsidR="00447C6F" w:rsidRPr="00122E53" w:rsidRDefault="00000000">
            <w:pPr>
              <w:rPr>
                <w:rFonts w:ascii="Times New Roman" w:hAnsi="Times New Roman" w:cs="Times New Roman"/>
              </w:rPr>
            </w:pPr>
            <w:r w:rsidRPr="00122E53">
              <w:rPr>
                <w:rFonts w:ascii="Times New Roman" w:hAnsi="Times New Roman" w:cs="Times New Roman"/>
              </w:rPr>
              <w:t>Dropdowns visible in browser</w:t>
            </w:r>
          </w:p>
        </w:tc>
      </w:tr>
      <w:tr w:rsidR="00447C6F" w:rsidRPr="00122E53" w14:paraId="60A89DAA"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0546B2D" w14:textId="77777777" w:rsidR="00447C6F" w:rsidRPr="00122E53" w:rsidRDefault="00000000">
            <w:pPr>
              <w:rPr>
                <w:rFonts w:ascii="Times New Roman" w:hAnsi="Times New Roman" w:cs="Times New Roman"/>
              </w:rPr>
            </w:pPr>
            <w:r w:rsidRPr="00122E53">
              <w:rPr>
                <w:rFonts w:ascii="Times New Roman" w:hAnsi="Times New Roman" w:cs="Times New Roman"/>
              </w:rPr>
              <w:t>MariaDB Dump Import Error</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1A07A1C" w14:textId="77777777" w:rsidR="00447C6F" w:rsidRPr="00122E53" w:rsidRDefault="00000000">
            <w:pPr>
              <w:rPr>
                <w:rFonts w:ascii="Times New Roman" w:hAnsi="Times New Roman" w:cs="Times New Roman"/>
              </w:rPr>
            </w:pPr>
            <w:r w:rsidRPr="00122E53">
              <w:rPr>
                <w:rFonts w:ascii="Times New Roman" w:hAnsi="Times New Roman" w:cs="Times New Roman"/>
              </w:rPr>
              <w:t>MariaDB specific comments generated syntax errors on MySQL 8.</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4795910" w14:textId="77777777" w:rsidR="00447C6F" w:rsidRPr="00122E53" w:rsidRDefault="00000000">
            <w:pPr>
              <w:rPr>
                <w:rFonts w:ascii="Times New Roman" w:hAnsi="Times New Roman" w:cs="Times New Roman"/>
              </w:rPr>
            </w:pPr>
            <w:r w:rsidRPr="00122E53">
              <w:rPr>
                <w:rFonts w:ascii="Times New Roman" w:hAnsi="Times New Roman" w:cs="Times New Roman"/>
              </w:rPr>
              <w:t>Patched jewelrydatabase.sql comments using '--'.</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E5AB34B" w14:textId="77777777" w:rsidR="00447C6F" w:rsidRPr="00122E53" w:rsidRDefault="00000000">
            <w:pPr>
              <w:rPr>
                <w:rFonts w:ascii="Times New Roman" w:hAnsi="Times New Roman" w:cs="Times New Roman"/>
              </w:rPr>
            </w:pPr>
            <w:r w:rsidRPr="00122E53">
              <w:rPr>
                <w:rFonts w:ascii="Times New Roman" w:hAnsi="Times New Roman" w:cs="Times New Roman"/>
              </w:rPr>
              <w:t>jewelrydatabase.sql</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89D4773" w14:textId="77777777" w:rsidR="00447C6F" w:rsidRPr="00122E53" w:rsidRDefault="00000000">
            <w:pPr>
              <w:rPr>
                <w:rFonts w:ascii="Times New Roman" w:hAnsi="Times New Roman" w:cs="Times New Roman"/>
              </w:rPr>
            </w:pPr>
            <w:r w:rsidRPr="00122E53">
              <w:rPr>
                <w:rFonts w:ascii="Times New Roman" w:hAnsi="Times New Roman" w:cs="Times New Roman"/>
              </w:rPr>
              <w:t>Command CLI</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4CABC5A" w14:textId="77777777" w:rsidR="00447C6F" w:rsidRPr="00122E53" w:rsidRDefault="00000000">
            <w:pPr>
              <w:rPr>
                <w:rFonts w:ascii="Times New Roman" w:hAnsi="Times New Roman" w:cs="Times New Roman"/>
              </w:rPr>
            </w:pPr>
            <w:r w:rsidRPr="00122E53">
              <w:rPr>
                <w:rFonts w:ascii="Times New Roman" w:hAnsi="Times New Roman" w:cs="Times New Roman"/>
              </w:rPr>
              <w:t>Database imported successfully</w:t>
            </w:r>
          </w:p>
        </w:tc>
      </w:tr>
      <w:tr w:rsidR="00447C6F" w:rsidRPr="00122E53" w14:paraId="7872E1A4"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FB55BD9" w14:textId="77777777" w:rsidR="00447C6F" w:rsidRPr="00122E53" w:rsidRDefault="00000000">
            <w:pPr>
              <w:rPr>
                <w:rFonts w:ascii="Times New Roman" w:hAnsi="Times New Roman" w:cs="Times New Roman"/>
              </w:rPr>
            </w:pPr>
            <w:r w:rsidRPr="00122E53">
              <w:rPr>
                <w:rFonts w:ascii="Times New Roman" w:hAnsi="Times New Roman" w:cs="Times New Roman"/>
              </w:rPr>
              <w:t>Passport Personal Client Missing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B916C8C" w14:textId="77777777" w:rsidR="00447C6F" w:rsidRPr="00122E53" w:rsidRDefault="00000000">
            <w:pPr>
              <w:rPr>
                <w:rFonts w:ascii="Times New Roman" w:hAnsi="Times New Roman" w:cs="Times New Roman"/>
              </w:rPr>
            </w:pPr>
            <w:r w:rsidRPr="00122E53">
              <w:rPr>
                <w:rFonts w:ascii="Times New Roman" w:hAnsi="Times New Roman" w:cs="Times New Roman"/>
              </w:rPr>
              <w:t>Seeded tenant requests rejected due to invalid oauth client.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4FE131A" w14:textId="77777777" w:rsidR="00447C6F" w:rsidRPr="00122E53" w:rsidRDefault="00000000">
            <w:pPr>
              <w:rPr>
                <w:rFonts w:ascii="Times New Roman" w:hAnsi="Times New Roman" w:cs="Times New Roman"/>
              </w:rPr>
            </w:pPr>
            <w:r w:rsidRPr="00122E53">
              <w:rPr>
                <w:rFonts w:ascii="Times New Roman" w:hAnsi="Times New Roman" w:cs="Times New Roman"/>
              </w:rPr>
              <w:t>Automated Passport client creation inside ensure-jewelry.</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22F7090" w14:textId="77777777" w:rsidR="00447C6F" w:rsidRPr="00122E53" w:rsidRDefault="00000000">
            <w:pPr>
              <w:rPr>
                <w:rFonts w:ascii="Times New Roman" w:hAnsi="Times New Roman" w:cs="Times New Roman"/>
              </w:rPr>
            </w:pPr>
            <w:r w:rsidRPr="00122E53">
              <w:rPr>
                <w:rFonts w:ascii="Times New Roman" w:hAnsi="Times New Roman" w:cs="Times New Roman"/>
              </w:rPr>
              <w:t>EnsureJewelryTenant.php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0FE0CEC" w14:textId="77777777" w:rsidR="00447C6F" w:rsidRPr="00122E53" w:rsidRDefault="00000000">
            <w:pPr>
              <w:rPr>
                <w:rFonts w:ascii="Times New Roman" w:hAnsi="Times New Roman" w:cs="Times New Roman"/>
              </w:rPr>
            </w:pPr>
            <w:r w:rsidRPr="00122E53">
              <w:rPr>
                <w:rFonts w:ascii="Times New Roman" w:hAnsi="Times New Roman" w:cs="Times New Roman"/>
              </w:rPr>
              <w:t>cec34ed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D426D95" w14:textId="77777777" w:rsidR="00447C6F" w:rsidRPr="00122E53" w:rsidRDefault="00000000">
            <w:pPr>
              <w:rPr>
                <w:rFonts w:ascii="Times New Roman" w:hAnsi="Times New Roman" w:cs="Times New Roman"/>
              </w:rPr>
            </w:pPr>
            <w:r w:rsidRPr="00122E53">
              <w:rPr>
                <w:rFonts w:ascii="Times New Roman" w:hAnsi="Times New Roman" w:cs="Times New Roman"/>
              </w:rPr>
              <w:t>OAuth handshake passes</w:t>
            </w:r>
          </w:p>
        </w:tc>
      </w:tr>
      <w:tr w:rsidR="00447C6F" w:rsidRPr="00122E53" w14:paraId="6E4EED53"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A473BCC" w14:textId="77777777" w:rsidR="00447C6F" w:rsidRPr="00122E53" w:rsidRDefault="00000000">
            <w:pPr>
              <w:rPr>
                <w:rFonts w:ascii="Times New Roman" w:hAnsi="Times New Roman" w:cs="Times New Roman"/>
              </w:rPr>
            </w:pPr>
            <w:r w:rsidRPr="00122E53">
              <w:rPr>
                <w:rFonts w:ascii="Times New Roman" w:hAnsi="Times New Roman" w:cs="Times New Roman"/>
              </w:rPr>
              <w:t>Warehouse Drop-down Empty</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9CDFE9D" w14:textId="77777777" w:rsidR="00447C6F" w:rsidRPr="00122E53" w:rsidRDefault="00000000">
            <w:pPr>
              <w:rPr>
                <w:rFonts w:ascii="Times New Roman" w:hAnsi="Times New Roman" w:cs="Times New Roman"/>
              </w:rPr>
            </w:pPr>
            <w:r w:rsidRPr="00122E53">
              <w:rPr>
                <w:rFonts w:ascii="Times New Roman" w:hAnsi="Times New Roman" w:cs="Times New Roman"/>
              </w:rPr>
              <w:t>User lacked all-warehouses authorization, blocking dropdowns.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EADB063" w14:textId="77777777" w:rsidR="00447C6F" w:rsidRPr="00122E53" w:rsidRDefault="00000000">
            <w:pPr>
              <w:rPr>
                <w:rFonts w:ascii="Times New Roman" w:hAnsi="Times New Roman" w:cs="Times New Roman"/>
              </w:rPr>
            </w:pPr>
            <w:r w:rsidRPr="00122E53">
              <w:rPr>
                <w:rFonts w:ascii="Times New Roman" w:hAnsi="Times New Roman" w:cs="Times New Roman"/>
              </w:rPr>
              <w:t>Set is_all_warehouses = 1 for local tenant user.</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854C09F" w14:textId="77777777" w:rsidR="00447C6F" w:rsidRPr="00122E53" w:rsidRDefault="00000000">
            <w:pPr>
              <w:rPr>
                <w:rFonts w:ascii="Times New Roman" w:hAnsi="Times New Roman" w:cs="Times New Roman"/>
              </w:rPr>
            </w:pPr>
            <w:r w:rsidRPr="00122E53">
              <w:rPr>
                <w:rFonts w:ascii="Times New Roman" w:hAnsi="Times New Roman" w:cs="Times New Roman"/>
              </w:rPr>
              <w:t>users table update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66E7AF1" w14:textId="77777777" w:rsidR="00447C6F" w:rsidRPr="00122E53" w:rsidRDefault="00000000">
            <w:pPr>
              <w:rPr>
                <w:rFonts w:ascii="Times New Roman" w:hAnsi="Times New Roman" w:cs="Times New Roman"/>
              </w:rPr>
            </w:pPr>
            <w:r w:rsidRPr="00122E53">
              <w:rPr>
                <w:rFonts w:ascii="Times New Roman" w:hAnsi="Times New Roman" w:cs="Times New Roman"/>
              </w:rPr>
              <w:t>Local Setup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76F2799" w14:textId="77777777" w:rsidR="00447C6F" w:rsidRPr="00122E53" w:rsidRDefault="00000000">
            <w:pPr>
              <w:rPr>
                <w:rFonts w:ascii="Times New Roman" w:hAnsi="Times New Roman" w:cs="Times New Roman"/>
              </w:rPr>
            </w:pPr>
            <w:r w:rsidRPr="00122E53">
              <w:rPr>
                <w:rFonts w:ascii="Times New Roman" w:hAnsi="Times New Roman" w:cs="Times New Roman"/>
              </w:rPr>
              <w:t>Dropdown loads warehouses</w:t>
            </w:r>
          </w:p>
        </w:tc>
      </w:tr>
    </w:tbl>
    <w:p w14:paraId="64F373B3" w14:textId="77777777" w:rsidR="00447C6F" w:rsidRPr="00122E53" w:rsidRDefault="00000000">
      <w:pPr>
        <w:rPr>
          <w:rFonts w:ascii="Times New Roman" w:hAnsi="Times New Roman" w:cs="Times New Roman"/>
        </w:rPr>
      </w:pPr>
      <w:r w:rsidRPr="00122E53">
        <w:rPr>
          <w:rFonts w:ascii="Times New Roman" w:hAnsi="Times New Roman" w:cs="Times New Roman"/>
        </w:rPr>
        <w:br w:type="page"/>
      </w:r>
    </w:p>
    <w:p w14:paraId="6AAA7F41" w14:textId="77777777" w:rsidR="00447C6F" w:rsidRPr="00122E53" w:rsidRDefault="00000000">
      <w:pPr>
        <w:pStyle w:val="Heading1"/>
        <w:spacing w:before="240" w:after="120"/>
        <w:rPr>
          <w:rFonts w:ascii="Times New Roman" w:hAnsi="Times New Roman" w:cs="Times New Roman"/>
        </w:rPr>
      </w:pPr>
      <w:r w:rsidRPr="00122E53">
        <w:rPr>
          <w:rFonts w:ascii="Times New Roman" w:hAnsi="Times New Roman" w:cs="Times New Roman"/>
          <w:color w:val="1B365D"/>
          <w:sz w:val="32"/>
        </w:rPr>
        <w:lastRenderedPageBreak/>
        <w:t>12. Complete SRS Compliance Matrix</w:t>
      </w:r>
    </w:p>
    <w:tbl>
      <w:tblPr>
        <w:tblW w:w="0" w:type="auto"/>
        <w:jc w:val="center"/>
        <w:tblLook w:val="04A0" w:firstRow="1" w:lastRow="0" w:firstColumn="1" w:lastColumn="0" w:noHBand="0" w:noVBand="1"/>
      </w:tblPr>
      <w:tblGrid>
        <w:gridCol w:w="753"/>
        <w:gridCol w:w="1512"/>
        <w:gridCol w:w="1691"/>
        <w:gridCol w:w="2658"/>
        <w:gridCol w:w="1686"/>
        <w:gridCol w:w="1260"/>
      </w:tblGrid>
      <w:tr w:rsidR="00447C6F" w:rsidRPr="00122E53" w14:paraId="304526B1"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29E0C9AA"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SRS Req</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2FA54B90"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Requirement Description</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73508DC1"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Actual Implementation</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745B1906"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Trace / Files</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65DBFB61"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Status</w:t>
            </w:r>
          </w:p>
        </w:tc>
        <w:tc>
          <w:tcPr>
            <w:tcW w:w="156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4347B059"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Verification</w:t>
            </w:r>
          </w:p>
        </w:tc>
      </w:tr>
      <w:tr w:rsidR="00447C6F" w:rsidRPr="00122E53" w14:paraId="2569FD42"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7EA1E67" w14:textId="77777777" w:rsidR="00447C6F" w:rsidRPr="00122E53" w:rsidRDefault="00000000">
            <w:pPr>
              <w:rPr>
                <w:rFonts w:ascii="Times New Roman" w:hAnsi="Times New Roman" w:cs="Times New Roman"/>
              </w:rPr>
            </w:pPr>
            <w:r w:rsidRPr="00122E53">
              <w:rPr>
                <w:rFonts w:ascii="Times New Roman" w:hAnsi="Times New Roman" w:cs="Times New Roman"/>
              </w:rPr>
              <w:t>GR-INV-001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B9D47E9" w14:textId="77777777" w:rsidR="00447C6F" w:rsidRPr="00122E53" w:rsidRDefault="00000000">
            <w:pPr>
              <w:rPr>
                <w:rFonts w:ascii="Times New Roman" w:hAnsi="Times New Roman" w:cs="Times New Roman"/>
              </w:rPr>
            </w:pPr>
            <w:r w:rsidRPr="00122E53">
              <w:rPr>
                <w:rFonts w:ascii="Times New Roman" w:hAnsi="Times New Roman" w:cs="Times New Roman"/>
              </w:rPr>
              <w:t>Serialized jewelry pieces (piece_weight, karat_id)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BDC7E19" w14:textId="77777777" w:rsidR="00447C6F" w:rsidRPr="00122E53" w:rsidRDefault="00000000">
            <w:pPr>
              <w:rPr>
                <w:rFonts w:ascii="Times New Roman" w:hAnsi="Times New Roman" w:cs="Times New Roman"/>
              </w:rPr>
            </w:pPr>
            <w:r w:rsidRPr="00122E53">
              <w:rPr>
                <w:rFonts w:ascii="Times New Roman" w:hAnsi="Times New Roman" w:cs="Times New Roman"/>
              </w:rPr>
              <w:t>Added columns, updated serial detail forms.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4DE77B9" w14:textId="77777777" w:rsidR="00447C6F" w:rsidRPr="00122E53" w:rsidRDefault="00000000">
            <w:pPr>
              <w:rPr>
                <w:rFonts w:ascii="Times New Roman" w:hAnsi="Times New Roman" w:cs="Times New Roman"/>
              </w:rPr>
            </w:pPr>
            <w:r w:rsidRPr="00122E53">
              <w:rPr>
                <w:rFonts w:ascii="Times New Roman" w:hAnsi="Times New Roman" w:cs="Times New Roman"/>
              </w:rPr>
              <w:t>product_serials, SerialNumberController.php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5A3CABF"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7A5F9B9" w14:textId="77777777" w:rsidR="00447C6F" w:rsidRPr="00122E53" w:rsidRDefault="00000000">
            <w:pPr>
              <w:rPr>
                <w:rFonts w:ascii="Times New Roman" w:hAnsi="Times New Roman" w:cs="Times New Roman"/>
              </w:rPr>
            </w:pPr>
            <w:r w:rsidRPr="00122E53">
              <w:rPr>
                <w:rFonts w:ascii="Times New Roman" w:hAnsi="Times New Roman" w:cs="Times New Roman"/>
              </w:rPr>
              <w:t>Seeded db tests</w:t>
            </w:r>
          </w:p>
        </w:tc>
      </w:tr>
      <w:tr w:rsidR="00447C6F" w:rsidRPr="00122E53" w14:paraId="63EE1CD5"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E2598A7" w14:textId="77777777" w:rsidR="00447C6F" w:rsidRPr="00122E53" w:rsidRDefault="00000000">
            <w:pPr>
              <w:rPr>
                <w:rFonts w:ascii="Times New Roman" w:hAnsi="Times New Roman" w:cs="Times New Roman"/>
              </w:rPr>
            </w:pPr>
            <w:r w:rsidRPr="00122E53">
              <w:rPr>
                <w:rFonts w:ascii="Times New Roman" w:hAnsi="Times New Roman" w:cs="Times New Roman"/>
              </w:rPr>
              <w:t>GR-INV-002</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35E2A0B" w14:textId="77777777" w:rsidR="00447C6F" w:rsidRPr="00122E53" w:rsidRDefault="00000000">
            <w:pPr>
              <w:rPr>
                <w:rFonts w:ascii="Times New Roman" w:hAnsi="Times New Roman" w:cs="Times New Roman"/>
              </w:rPr>
            </w:pPr>
            <w:r w:rsidRPr="00122E53">
              <w:rPr>
                <w:rFonts w:ascii="Times New Roman" w:hAnsi="Times New Roman" w:cs="Times New Roman"/>
              </w:rPr>
              <w:t>Warehouse Location safe/showroom movements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E7FA6B6" w14:textId="77777777" w:rsidR="00447C6F" w:rsidRPr="00122E53" w:rsidRDefault="00000000">
            <w:pPr>
              <w:rPr>
                <w:rFonts w:ascii="Times New Roman" w:hAnsi="Times New Roman" w:cs="Times New Roman"/>
              </w:rPr>
            </w:pPr>
            <w:r w:rsidRPr="00122E53">
              <w:rPr>
                <w:rFonts w:ascii="Times New Roman" w:hAnsi="Times New Roman" w:cs="Times New Roman"/>
              </w:rPr>
              <w:t>Transfers support location moves and weight deltas.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22B6F3B" w14:textId="77777777" w:rsidR="00447C6F" w:rsidRPr="00122E53" w:rsidRDefault="00000000">
            <w:pPr>
              <w:rPr>
                <w:rFonts w:ascii="Times New Roman" w:hAnsi="Times New Roman" w:cs="Times New Roman"/>
              </w:rPr>
            </w:pPr>
            <w:r w:rsidRPr="00122E53">
              <w:rPr>
                <w:rFonts w:ascii="Times New Roman" w:hAnsi="Times New Roman" w:cs="Times New Roman"/>
              </w:rPr>
              <w:t>product_weight_movements, TransferController.php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756FF7B"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F93CB60" w14:textId="77777777" w:rsidR="00447C6F" w:rsidRPr="00122E53" w:rsidRDefault="00000000">
            <w:pPr>
              <w:rPr>
                <w:rFonts w:ascii="Times New Roman" w:hAnsi="Times New Roman" w:cs="Times New Roman"/>
              </w:rPr>
            </w:pPr>
            <w:r w:rsidRPr="00122E53">
              <w:rPr>
                <w:rFonts w:ascii="Times New Roman" w:hAnsi="Times New Roman" w:cs="Times New Roman"/>
              </w:rPr>
              <w:t>Tested transfer flow</w:t>
            </w:r>
          </w:p>
        </w:tc>
      </w:tr>
      <w:tr w:rsidR="00447C6F" w:rsidRPr="00122E53" w14:paraId="3BC89C96"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0D4F411" w14:textId="77777777" w:rsidR="00447C6F" w:rsidRPr="00122E53" w:rsidRDefault="00000000">
            <w:pPr>
              <w:rPr>
                <w:rFonts w:ascii="Times New Roman" w:hAnsi="Times New Roman" w:cs="Times New Roman"/>
              </w:rPr>
            </w:pPr>
            <w:r w:rsidRPr="00122E53">
              <w:rPr>
                <w:rFonts w:ascii="Times New Roman" w:hAnsi="Times New Roman" w:cs="Times New Roman"/>
              </w:rPr>
              <w:t>GR-INV-003</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4A3FE1A" w14:textId="77777777" w:rsidR="00447C6F" w:rsidRPr="00122E53" w:rsidRDefault="00000000">
            <w:pPr>
              <w:rPr>
                <w:rFonts w:ascii="Times New Roman" w:hAnsi="Times New Roman" w:cs="Times New Roman"/>
              </w:rPr>
            </w:pPr>
            <w:r w:rsidRPr="00122E53">
              <w:rPr>
                <w:rFonts w:ascii="Times New Roman" w:hAnsi="Times New Roman" w:cs="Times New Roman"/>
              </w:rPr>
              <w:t>RFID / EPC Tag mappings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25801B0" w14:textId="77777777" w:rsidR="00447C6F" w:rsidRPr="00122E53" w:rsidRDefault="00000000">
            <w:pPr>
              <w:rPr>
                <w:rFonts w:ascii="Times New Roman" w:hAnsi="Times New Roman" w:cs="Times New Roman"/>
              </w:rPr>
            </w:pPr>
            <w:r w:rsidRPr="00122E53">
              <w:rPr>
                <w:rFonts w:ascii="Times New Roman" w:hAnsi="Times New Roman" w:cs="Times New Roman"/>
              </w:rPr>
              <w:t>Associated EPC numbers to serial records.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5459966" w14:textId="77777777" w:rsidR="00447C6F" w:rsidRPr="00122E53" w:rsidRDefault="00000000">
            <w:pPr>
              <w:rPr>
                <w:rFonts w:ascii="Times New Roman" w:hAnsi="Times New Roman" w:cs="Times New Roman"/>
              </w:rPr>
            </w:pPr>
            <w:r w:rsidRPr="00122E53">
              <w:rPr>
                <w:rFonts w:ascii="Times New Roman" w:hAnsi="Times New Roman" w:cs="Times New Roman"/>
              </w:rPr>
              <w:t>rfid_tags table, RfidTag.php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A1ABD70"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E2544B" w14:textId="77777777" w:rsidR="00447C6F" w:rsidRPr="00122E53" w:rsidRDefault="00000000">
            <w:pPr>
              <w:rPr>
                <w:rFonts w:ascii="Times New Roman" w:hAnsi="Times New Roman" w:cs="Times New Roman"/>
              </w:rPr>
            </w:pPr>
            <w:r w:rsidRPr="00122E53">
              <w:rPr>
                <w:rFonts w:ascii="Times New Roman" w:hAnsi="Times New Roman" w:cs="Times New Roman"/>
              </w:rPr>
              <w:t>DB query returns rows</w:t>
            </w:r>
          </w:p>
        </w:tc>
      </w:tr>
      <w:tr w:rsidR="00447C6F" w:rsidRPr="00122E53" w14:paraId="177A32AD"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A2BEA15" w14:textId="77777777" w:rsidR="00447C6F" w:rsidRPr="00122E53" w:rsidRDefault="00000000">
            <w:pPr>
              <w:rPr>
                <w:rFonts w:ascii="Times New Roman" w:hAnsi="Times New Roman" w:cs="Times New Roman"/>
              </w:rPr>
            </w:pPr>
            <w:r w:rsidRPr="00122E53">
              <w:rPr>
                <w:rFonts w:ascii="Times New Roman" w:hAnsi="Times New Roman" w:cs="Times New Roman"/>
              </w:rPr>
              <w:t>GR-PRC-001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1BFD4F6" w14:textId="77777777" w:rsidR="00447C6F" w:rsidRPr="00122E53" w:rsidRDefault="00000000">
            <w:pPr>
              <w:rPr>
                <w:rFonts w:ascii="Times New Roman" w:hAnsi="Times New Roman" w:cs="Times New Roman"/>
              </w:rPr>
            </w:pPr>
            <w:r w:rsidRPr="00122E53">
              <w:rPr>
                <w:rFonts w:ascii="Times New Roman" w:hAnsi="Times New Roman" w:cs="Times New Roman"/>
              </w:rPr>
              <w:t>Live gold price dynamic calculations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759B716" w14:textId="77777777" w:rsidR="00447C6F" w:rsidRPr="00122E53" w:rsidRDefault="00000000">
            <w:pPr>
              <w:rPr>
                <w:rFonts w:ascii="Times New Roman" w:hAnsi="Times New Roman" w:cs="Times New Roman"/>
              </w:rPr>
            </w:pPr>
            <w:r w:rsidRPr="00122E53">
              <w:rPr>
                <w:rFonts w:ascii="Times New Roman" w:hAnsi="Times New Roman" w:cs="Times New Roman"/>
              </w:rPr>
              <w:t>Sums gold rate value, wastage, and making charges.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7D1990A" w14:textId="77777777" w:rsidR="00447C6F" w:rsidRPr="00122E53" w:rsidRDefault="00000000">
            <w:pPr>
              <w:rPr>
                <w:rFonts w:ascii="Times New Roman" w:hAnsi="Times New Roman" w:cs="Times New Roman"/>
              </w:rPr>
            </w:pPr>
            <w:r w:rsidRPr="00122E53">
              <w:rPr>
                <w:rFonts w:ascii="Times New Roman" w:hAnsi="Times New Roman" w:cs="Times New Roman"/>
              </w:rPr>
              <w:t>JewelryPricingService.php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E8EA81"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879107C" w14:textId="77777777" w:rsidR="00447C6F" w:rsidRPr="00122E53" w:rsidRDefault="00000000">
            <w:pPr>
              <w:rPr>
                <w:rFonts w:ascii="Times New Roman" w:hAnsi="Times New Roman" w:cs="Times New Roman"/>
              </w:rPr>
            </w:pPr>
            <w:r w:rsidRPr="00122E53">
              <w:rPr>
                <w:rFonts w:ascii="Times New Roman" w:hAnsi="Times New Roman" w:cs="Times New Roman"/>
              </w:rPr>
              <w:t>Unit tests passed</w:t>
            </w:r>
          </w:p>
        </w:tc>
      </w:tr>
      <w:tr w:rsidR="00447C6F" w:rsidRPr="00122E53" w14:paraId="01E44891"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5F6D137" w14:textId="77777777" w:rsidR="00447C6F" w:rsidRPr="00122E53" w:rsidRDefault="00000000">
            <w:pPr>
              <w:rPr>
                <w:rFonts w:ascii="Times New Roman" w:hAnsi="Times New Roman" w:cs="Times New Roman"/>
              </w:rPr>
            </w:pPr>
            <w:r w:rsidRPr="00122E53">
              <w:rPr>
                <w:rFonts w:ascii="Times New Roman" w:hAnsi="Times New Roman" w:cs="Times New Roman"/>
              </w:rPr>
              <w:t>GR-PRC-002</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8C517EE" w14:textId="77777777" w:rsidR="00447C6F" w:rsidRPr="00122E53" w:rsidRDefault="00000000">
            <w:pPr>
              <w:rPr>
                <w:rFonts w:ascii="Times New Roman" w:hAnsi="Times New Roman" w:cs="Times New Roman"/>
              </w:rPr>
            </w:pPr>
            <w:r w:rsidRPr="00122E53">
              <w:rPr>
                <w:rFonts w:ascii="Times New Roman" w:hAnsi="Times New Roman" w:cs="Times New Roman"/>
              </w:rPr>
              <w:t>Historical price invoice snapshot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C33BCFC" w14:textId="77777777" w:rsidR="00447C6F" w:rsidRPr="00122E53" w:rsidRDefault="00000000">
            <w:pPr>
              <w:rPr>
                <w:rFonts w:ascii="Times New Roman" w:hAnsi="Times New Roman" w:cs="Times New Roman"/>
              </w:rPr>
            </w:pPr>
            <w:r w:rsidRPr="00122E53">
              <w:rPr>
                <w:rFonts w:ascii="Times New Roman" w:hAnsi="Times New Roman" w:cs="Times New Roman"/>
              </w:rPr>
              <w:t>Snapshots pricing JSON on CreatePOS completion.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7E5D9E0" w14:textId="77777777" w:rsidR="00447C6F" w:rsidRPr="00122E53" w:rsidRDefault="00000000">
            <w:pPr>
              <w:rPr>
                <w:rFonts w:ascii="Times New Roman" w:hAnsi="Times New Roman" w:cs="Times New Roman"/>
              </w:rPr>
            </w:pPr>
            <w:r w:rsidRPr="00122E53">
              <w:rPr>
                <w:rFonts w:ascii="Times New Roman" w:hAnsi="Times New Roman" w:cs="Times New Roman"/>
              </w:rPr>
              <w:t>sale_details.price_breakdown</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7E44769"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B94433C" w14:textId="77777777" w:rsidR="00447C6F" w:rsidRPr="00122E53" w:rsidRDefault="00000000">
            <w:pPr>
              <w:rPr>
                <w:rFonts w:ascii="Times New Roman" w:hAnsi="Times New Roman" w:cs="Times New Roman"/>
              </w:rPr>
            </w:pPr>
            <w:r w:rsidRPr="00122E53">
              <w:rPr>
                <w:rFonts w:ascii="Times New Roman" w:hAnsi="Times New Roman" w:cs="Times New Roman"/>
              </w:rPr>
              <w:t>Invoice audit verified</w:t>
            </w:r>
          </w:p>
        </w:tc>
      </w:tr>
      <w:tr w:rsidR="00447C6F" w:rsidRPr="00122E53" w14:paraId="39B30B9C"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DC08837" w14:textId="77777777" w:rsidR="00447C6F" w:rsidRPr="00122E53" w:rsidRDefault="00000000">
            <w:pPr>
              <w:rPr>
                <w:rFonts w:ascii="Times New Roman" w:hAnsi="Times New Roman" w:cs="Times New Roman"/>
              </w:rPr>
            </w:pPr>
            <w:r w:rsidRPr="00122E53">
              <w:rPr>
                <w:rFonts w:ascii="Times New Roman" w:hAnsi="Times New Roman" w:cs="Times New Roman"/>
              </w:rPr>
              <w:t>GR-TRF-001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E367FE5" w14:textId="77777777" w:rsidR="00447C6F" w:rsidRPr="00122E53" w:rsidRDefault="00000000">
            <w:pPr>
              <w:rPr>
                <w:rFonts w:ascii="Times New Roman" w:hAnsi="Times New Roman" w:cs="Times New Roman"/>
              </w:rPr>
            </w:pPr>
            <w:r w:rsidRPr="00122E53">
              <w:rPr>
                <w:rFonts w:ascii="Times New Roman" w:hAnsi="Times New Roman" w:cs="Times New Roman"/>
              </w:rPr>
              <w:t>Weight-based transfer workflow &amp; reversal</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BD563D6" w14:textId="77777777" w:rsidR="00447C6F" w:rsidRPr="00122E53" w:rsidRDefault="00000000">
            <w:pPr>
              <w:rPr>
                <w:rFonts w:ascii="Times New Roman" w:hAnsi="Times New Roman" w:cs="Times New Roman"/>
              </w:rPr>
            </w:pPr>
            <w:r w:rsidRPr="00122E53">
              <w:rPr>
                <w:rFonts w:ascii="Times New Roman" w:hAnsi="Times New Roman" w:cs="Times New Roman"/>
              </w:rPr>
              <w:t>Auto-allocates serials, dispatch weights, and reverses.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463D4F1" w14:textId="77777777" w:rsidR="00447C6F" w:rsidRPr="00122E53" w:rsidRDefault="00000000">
            <w:pPr>
              <w:rPr>
                <w:rFonts w:ascii="Times New Roman" w:hAnsi="Times New Roman" w:cs="Times New Roman"/>
              </w:rPr>
            </w:pPr>
            <w:r w:rsidRPr="00122E53">
              <w:rPr>
                <w:rFonts w:ascii="Times New Roman" w:hAnsi="Times New Roman" w:cs="Times New Roman"/>
              </w:rPr>
              <w:t>TransferController.php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4ED1756"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6A52CC2" w14:textId="77777777" w:rsidR="00447C6F" w:rsidRPr="00122E53" w:rsidRDefault="00000000">
            <w:pPr>
              <w:rPr>
                <w:rFonts w:ascii="Times New Roman" w:hAnsi="Times New Roman" w:cs="Times New Roman"/>
              </w:rPr>
            </w:pPr>
            <w:r w:rsidRPr="00122E53">
              <w:rPr>
                <w:rFonts w:ascii="Times New Roman" w:hAnsi="Times New Roman" w:cs="Times New Roman"/>
              </w:rPr>
              <w:t>Transfer lifecycle checked</w:t>
            </w:r>
          </w:p>
        </w:tc>
      </w:tr>
      <w:tr w:rsidR="00447C6F" w:rsidRPr="00122E53" w14:paraId="7CCEE223"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4D12056" w14:textId="77777777" w:rsidR="00447C6F" w:rsidRPr="00122E53" w:rsidRDefault="00000000">
            <w:pPr>
              <w:rPr>
                <w:rFonts w:ascii="Times New Roman" w:hAnsi="Times New Roman" w:cs="Times New Roman"/>
              </w:rPr>
            </w:pPr>
            <w:r w:rsidRPr="00122E53">
              <w:rPr>
                <w:rFonts w:ascii="Times New Roman" w:hAnsi="Times New Roman" w:cs="Times New Roman"/>
              </w:rPr>
              <w:t>GR-ACC-001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5D253B8" w14:textId="77777777" w:rsidR="00447C6F" w:rsidRPr="00122E53" w:rsidRDefault="00000000">
            <w:pPr>
              <w:rPr>
                <w:rFonts w:ascii="Times New Roman" w:hAnsi="Times New Roman" w:cs="Times New Roman"/>
              </w:rPr>
            </w:pPr>
            <w:r w:rsidRPr="00122E53">
              <w:rPr>
                <w:rFonts w:ascii="Times New Roman" w:hAnsi="Times New Roman" w:cs="Times New Roman"/>
              </w:rPr>
              <w:t>Double-entry Financial Accounting V2</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0E27077" w14:textId="77777777" w:rsidR="00447C6F" w:rsidRPr="00122E53" w:rsidRDefault="00000000">
            <w:pPr>
              <w:rPr>
                <w:rFonts w:ascii="Times New Roman" w:hAnsi="Times New Roman" w:cs="Times New Roman"/>
              </w:rPr>
            </w:pPr>
            <w:r w:rsidRPr="00122E53">
              <w:rPr>
                <w:rFonts w:ascii="Times New Roman" w:hAnsi="Times New Roman" w:cs="Times New Roman"/>
              </w:rPr>
              <w:t>Restored access, verified journal ledgers, P&amp;L.</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A016F08" w14:textId="77777777" w:rsidR="00447C6F" w:rsidRPr="00122E53" w:rsidRDefault="00000000">
            <w:pPr>
              <w:rPr>
                <w:rFonts w:ascii="Times New Roman" w:hAnsi="Times New Roman" w:cs="Times New Roman"/>
              </w:rPr>
            </w:pPr>
            <w:r w:rsidRPr="00122E53">
              <w:rPr>
                <w:rFonts w:ascii="Times New Roman" w:hAnsi="Times New Roman" w:cs="Times New Roman"/>
              </w:rPr>
              <w:t>AccountingController.php, Sidebar.vue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40D4BAA"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D1C96B7" w14:textId="77777777" w:rsidR="00447C6F" w:rsidRPr="00122E53" w:rsidRDefault="00000000">
            <w:pPr>
              <w:rPr>
                <w:rFonts w:ascii="Times New Roman" w:hAnsi="Times New Roman" w:cs="Times New Roman"/>
              </w:rPr>
            </w:pPr>
            <w:r w:rsidRPr="00122E53">
              <w:rPr>
                <w:rFonts w:ascii="Times New Roman" w:hAnsi="Times New Roman" w:cs="Times New Roman"/>
              </w:rPr>
              <w:t>Exposed sidebar pages</w:t>
            </w:r>
          </w:p>
        </w:tc>
      </w:tr>
      <w:tr w:rsidR="00447C6F" w:rsidRPr="00122E53" w14:paraId="26557097"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7C65C11" w14:textId="77777777" w:rsidR="00447C6F" w:rsidRPr="00122E53" w:rsidRDefault="00000000">
            <w:pPr>
              <w:rPr>
                <w:rFonts w:ascii="Times New Roman" w:hAnsi="Times New Roman" w:cs="Times New Roman"/>
              </w:rPr>
            </w:pPr>
            <w:r w:rsidRPr="00122E53">
              <w:rPr>
                <w:rFonts w:ascii="Times New Roman" w:hAnsi="Times New Roman" w:cs="Times New Roman"/>
              </w:rPr>
              <w:t>GR-</w:t>
            </w:r>
            <w:r w:rsidRPr="00122E53">
              <w:rPr>
                <w:rFonts w:ascii="Times New Roman" w:hAnsi="Times New Roman" w:cs="Times New Roman"/>
              </w:rPr>
              <w:lastRenderedPageBreak/>
              <w:t>SRV-001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FC6BBAF"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 xml:space="preserve">Service &amp; </w:t>
            </w:r>
            <w:r w:rsidRPr="00122E53">
              <w:rPr>
                <w:rFonts w:ascii="Times New Roman" w:hAnsi="Times New Roman" w:cs="Times New Roman"/>
              </w:rPr>
              <w:lastRenderedPageBreak/>
              <w:t>Maintenance tracking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61B1BAB"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 xml:space="preserve">Restored </w:t>
            </w:r>
            <w:r w:rsidRPr="00122E53">
              <w:rPr>
                <w:rFonts w:ascii="Times New Roman" w:hAnsi="Times New Roman" w:cs="Times New Roman"/>
              </w:rPr>
              <w:lastRenderedPageBreak/>
              <w:t>technicians, checklists, and jobs.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9012298"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 xml:space="preserve">Sidebar.vue, service jobs </w:t>
            </w:r>
            <w:r w:rsidRPr="00122E53">
              <w:rPr>
                <w:rFonts w:ascii="Times New Roman" w:hAnsi="Times New Roman" w:cs="Times New Roman"/>
              </w:rPr>
              <w:lastRenderedPageBreak/>
              <w:t>list</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B991942"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IMPLEMENTE</w:t>
            </w:r>
            <w:r w:rsidRPr="00122E53">
              <w:rPr>
                <w:rFonts w:ascii="Times New Roman" w:hAnsi="Times New Roman" w:cs="Times New Roman"/>
              </w:rPr>
              <w:lastRenderedPageBreak/>
              <w:t>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B6AAC00"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 xml:space="preserve">Exposed </w:t>
            </w:r>
            <w:r w:rsidRPr="00122E53">
              <w:rPr>
                <w:rFonts w:ascii="Times New Roman" w:hAnsi="Times New Roman" w:cs="Times New Roman"/>
              </w:rPr>
              <w:lastRenderedPageBreak/>
              <w:t>sidebar pages</w:t>
            </w:r>
          </w:p>
        </w:tc>
      </w:tr>
      <w:tr w:rsidR="00447C6F" w:rsidRPr="00122E53" w14:paraId="5F1606DE"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6CD1C9C"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GR-AST-001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5CF58A5" w14:textId="77777777" w:rsidR="00447C6F" w:rsidRPr="00122E53" w:rsidRDefault="00000000">
            <w:pPr>
              <w:rPr>
                <w:rFonts w:ascii="Times New Roman" w:hAnsi="Times New Roman" w:cs="Times New Roman"/>
              </w:rPr>
            </w:pPr>
            <w:r w:rsidRPr="00122E53">
              <w:rPr>
                <w:rFonts w:ascii="Times New Roman" w:hAnsi="Times New Roman" w:cs="Times New Roman"/>
              </w:rPr>
              <w:t>Asset categories &amp; schedules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88B930" w14:textId="77777777" w:rsidR="00447C6F" w:rsidRPr="00122E53" w:rsidRDefault="00000000">
            <w:pPr>
              <w:rPr>
                <w:rFonts w:ascii="Times New Roman" w:hAnsi="Times New Roman" w:cs="Times New Roman"/>
              </w:rPr>
            </w:pPr>
            <w:r w:rsidRPr="00122E53">
              <w:rPr>
                <w:rFonts w:ascii="Times New Roman" w:hAnsi="Times New Roman" w:cs="Times New Roman"/>
              </w:rPr>
              <w:t>Restored fixed assets, resolved pagination error.</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E353B08" w14:textId="77777777" w:rsidR="00447C6F" w:rsidRPr="00122E53" w:rsidRDefault="00000000">
            <w:pPr>
              <w:rPr>
                <w:rFonts w:ascii="Times New Roman" w:hAnsi="Times New Roman" w:cs="Times New Roman"/>
              </w:rPr>
            </w:pPr>
            <w:r w:rsidRPr="00122E53">
              <w:rPr>
                <w:rFonts w:ascii="Times New Roman" w:hAnsi="Times New Roman" w:cs="Times New Roman"/>
              </w:rPr>
              <w:t>AssetController.php, Sidebar.vue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B267E84"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ED07B46" w14:textId="77777777" w:rsidR="00447C6F" w:rsidRPr="00122E53" w:rsidRDefault="00000000">
            <w:pPr>
              <w:rPr>
                <w:rFonts w:ascii="Times New Roman" w:hAnsi="Times New Roman" w:cs="Times New Roman"/>
              </w:rPr>
            </w:pPr>
            <w:r w:rsidRPr="00122E53">
              <w:rPr>
                <w:rFonts w:ascii="Times New Roman" w:hAnsi="Times New Roman" w:cs="Times New Roman"/>
              </w:rPr>
              <w:t>Exposed sidebar pages</w:t>
            </w:r>
          </w:p>
        </w:tc>
      </w:tr>
      <w:tr w:rsidR="00447C6F" w:rsidRPr="00122E53" w14:paraId="014C3AD3"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B1255B4" w14:textId="77777777" w:rsidR="00447C6F" w:rsidRPr="00122E53" w:rsidRDefault="00000000">
            <w:pPr>
              <w:rPr>
                <w:rFonts w:ascii="Times New Roman" w:hAnsi="Times New Roman" w:cs="Times New Roman"/>
              </w:rPr>
            </w:pPr>
            <w:r w:rsidRPr="00122E53">
              <w:rPr>
                <w:rFonts w:ascii="Times New Roman" w:hAnsi="Times New Roman" w:cs="Times New Roman"/>
              </w:rPr>
              <w:t>GR-WC-001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96EB92D" w14:textId="77777777" w:rsidR="00447C6F" w:rsidRPr="00122E53" w:rsidRDefault="00000000">
            <w:pPr>
              <w:rPr>
                <w:rFonts w:ascii="Times New Roman" w:hAnsi="Times New Roman" w:cs="Times New Roman"/>
              </w:rPr>
            </w:pPr>
            <w:r w:rsidRPr="00122E53">
              <w:rPr>
                <w:rFonts w:ascii="Times New Roman" w:hAnsi="Times New Roman" w:cs="Times New Roman"/>
              </w:rPr>
              <w:t>WooCommerce Integration sync logs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7C2C4A5" w14:textId="77777777" w:rsidR="00447C6F" w:rsidRPr="00122E53" w:rsidRDefault="00000000">
            <w:pPr>
              <w:rPr>
                <w:rFonts w:ascii="Times New Roman" w:hAnsi="Times New Roman" w:cs="Times New Roman"/>
              </w:rPr>
            </w:pPr>
            <w:r w:rsidRPr="00122E53">
              <w:rPr>
                <w:rFonts w:ascii="Times New Roman" w:hAnsi="Times New Roman" w:cs="Times New Roman"/>
              </w:rPr>
              <w:t>Restored sync maps and logs in settings.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5FECADA" w14:textId="77777777" w:rsidR="00447C6F" w:rsidRPr="00122E53" w:rsidRDefault="00000000">
            <w:pPr>
              <w:rPr>
                <w:rFonts w:ascii="Times New Roman" w:hAnsi="Times New Roman" w:cs="Times New Roman"/>
              </w:rPr>
            </w:pPr>
            <w:r w:rsidRPr="00122E53">
              <w:rPr>
                <w:rFonts w:ascii="Times New Roman" w:hAnsi="Times New Roman" w:cs="Times New Roman"/>
              </w:rPr>
              <w:t>Sidebar.vue, woocommerce views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AB8F008"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3DD066B" w14:textId="77777777" w:rsidR="00447C6F" w:rsidRPr="00122E53" w:rsidRDefault="00000000">
            <w:pPr>
              <w:rPr>
                <w:rFonts w:ascii="Times New Roman" w:hAnsi="Times New Roman" w:cs="Times New Roman"/>
              </w:rPr>
            </w:pPr>
            <w:r w:rsidRPr="00122E53">
              <w:rPr>
                <w:rFonts w:ascii="Times New Roman" w:hAnsi="Times New Roman" w:cs="Times New Roman"/>
              </w:rPr>
              <w:t>Exposed sidebar pages</w:t>
            </w:r>
          </w:p>
        </w:tc>
      </w:tr>
      <w:tr w:rsidR="00447C6F" w:rsidRPr="00122E53" w14:paraId="28F4CCBB"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4795F2E" w14:textId="77777777" w:rsidR="00447C6F" w:rsidRPr="00122E53" w:rsidRDefault="00000000">
            <w:pPr>
              <w:rPr>
                <w:rFonts w:ascii="Times New Roman" w:hAnsi="Times New Roman" w:cs="Times New Roman"/>
              </w:rPr>
            </w:pPr>
            <w:r w:rsidRPr="00122E53">
              <w:rPr>
                <w:rFonts w:ascii="Times New Roman" w:hAnsi="Times New Roman" w:cs="Times New Roman"/>
              </w:rPr>
              <w:t>GR-AI-001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F456033" w14:textId="77777777" w:rsidR="00447C6F" w:rsidRPr="00122E53" w:rsidRDefault="00000000">
            <w:pPr>
              <w:rPr>
                <w:rFonts w:ascii="Times New Roman" w:hAnsi="Times New Roman" w:cs="Times New Roman"/>
              </w:rPr>
            </w:pPr>
            <w:r w:rsidRPr="00122E53">
              <w:rPr>
                <w:rFonts w:ascii="Times New Roman" w:hAnsi="Times New Roman" w:cs="Times New Roman"/>
              </w:rPr>
              <w:t>AI Reports natural language queries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3884677" w14:textId="77777777" w:rsidR="00447C6F" w:rsidRPr="00122E53" w:rsidRDefault="00000000">
            <w:pPr>
              <w:rPr>
                <w:rFonts w:ascii="Times New Roman" w:hAnsi="Times New Roman" w:cs="Times New Roman"/>
              </w:rPr>
            </w:pPr>
            <w:r w:rsidRPr="00122E53">
              <w:rPr>
                <w:rFonts w:ascii="Times New Roman" w:hAnsi="Times New Roman" w:cs="Times New Roman"/>
              </w:rPr>
              <w:t>Restored prompts mapping warehouse filters.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E041713" w14:textId="77777777" w:rsidR="00447C6F" w:rsidRPr="00122E53" w:rsidRDefault="00000000">
            <w:pPr>
              <w:rPr>
                <w:rFonts w:ascii="Times New Roman" w:hAnsi="Times New Roman" w:cs="Times New Roman"/>
              </w:rPr>
            </w:pPr>
            <w:r w:rsidRPr="00122E53">
              <w:rPr>
                <w:rFonts w:ascii="Times New Roman" w:hAnsi="Times New Roman" w:cs="Times New Roman"/>
              </w:rPr>
              <w:t>Sidebar.vue, ai_reports views</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DF6178E"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4F292C1" w14:textId="77777777" w:rsidR="00447C6F" w:rsidRPr="00122E53" w:rsidRDefault="00000000">
            <w:pPr>
              <w:rPr>
                <w:rFonts w:ascii="Times New Roman" w:hAnsi="Times New Roman" w:cs="Times New Roman"/>
              </w:rPr>
            </w:pPr>
            <w:r w:rsidRPr="00122E53">
              <w:rPr>
                <w:rFonts w:ascii="Times New Roman" w:hAnsi="Times New Roman" w:cs="Times New Roman"/>
              </w:rPr>
              <w:t>Exposed sidebar pages</w:t>
            </w:r>
          </w:p>
        </w:tc>
      </w:tr>
      <w:tr w:rsidR="00447C6F" w:rsidRPr="00122E53" w14:paraId="348F7CBB"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25EFADF" w14:textId="77777777" w:rsidR="00447C6F" w:rsidRPr="00122E53" w:rsidRDefault="00000000">
            <w:pPr>
              <w:rPr>
                <w:rFonts w:ascii="Times New Roman" w:hAnsi="Times New Roman" w:cs="Times New Roman"/>
              </w:rPr>
            </w:pPr>
            <w:r w:rsidRPr="00122E53">
              <w:rPr>
                <w:rFonts w:ascii="Times New Roman" w:hAnsi="Times New Roman" w:cs="Times New Roman"/>
              </w:rPr>
              <w:t>GR-SEC-001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0CB2E28" w14:textId="77777777" w:rsidR="00447C6F" w:rsidRPr="00122E53" w:rsidRDefault="00000000">
            <w:pPr>
              <w:rPr>
                <w:rFonts w:ascii="Times New Roman" w:hAnsi="Times New Roman" w:cs="Times New Roman"/>
              </w:rPr>
            </w:pPr>
            <w:r w:rsidRPr="00122E53">
              <w:rPr>
                <w:rFonts w:ascii="Times New Roman" w:hAnsi="Times New Roman" w:cs="Times New Roman"/>
              </w:rPr>
              <w:t>Role-Based Access Control</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DB672A6" w14:textId="77777777" w:rsidR="00447C6F" w:rsidRPr="00122E53" w:rsidRDefault="00000000">
            <w:pPr>
              <w:rPr>
                <w:rFonts w:ascii="Times New Roman" w:hAnsi="Times New Roman" w:cs="Times New Roman"/>
              </w:rPr>
            </w:pPr>
            <w:r w:rsidRPr="00122E53">
              <w:rPr>
                <w:rFonts w:ascii="Times New Roman" w:hAnsi="Times New Roman" w:cs="Times New Roman"/>
              </w:rPr>
              <w:t>Seeded permissions (gold_rates_view, etc.) to Owner.</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B591409" w14:textId="77777777" w:rsidR="00447C6F" w:rsidRPr="00122E53" w:rsidRDefault="00000000">
            <w:pPr>
              <w:rPr>
                <w:rFonts w:ascii="Times New Roman" w:hAnsi="Times New Roman" w:cs="Times New Roman"/>
              </w:rPr>
            </w:pPr>
            <w:r w:rsidRPr="00122E53">
              <w:rPr>
                <w:rFonts w:ascii="Times New Roman" w:hAnsi="Times New Roman" w:cs="Times New Roman"/>
              </w:rPr>
              <w:t>PermissionsSeeder.php</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3626CEB" w14:textId="77777777" w:rsidR="00447C6F" w:rsidRPr="00122E53" w:rsidRDefault="00000000">
            <w:pPr>
              <w:rPr>
                <w:rFonts w:ascii="Times New Roman" w:hAnsi="Times New Roman" w:cs="Times New Roman"/>
              </w:rPr>
            </w:pPr>
            <w:r w:rsidRPr="00122E53">
              <w:rPr>
                <w:rFonts w:ascii="Times New Roman" w:hAnsi="Times New Roman" w:cs="Times New Roman"/>
              </w:rPr>
              <w:t>IMPLEMENTED</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1F9506E" w14:textId="77777777" w:rsidR="00447C6F" w:rsidRPr="00122E53" w:rsidRDefault="00000000">
            <w:pPr>
              <w:rPr>
                <w:rFonts w:ascii="Times New Roman" w:hAnsi="Times New Roman" w:cs="Times New Roman"/>
              </w:rPr>
            </w:pPr>
            <w:r w:rsidRPr="00122E53">
              <w:rPr>
                <w:rFonts w:ascii="Times New Roman" w:hAnsi="Times New Roman" w:cs="Times New Roman"/>
              </w:rPr>
              <w:t>Perm list verified</w:t>
            </w:r>
          </w:p>
        </w:tc>
      </w:tr>
      <w:tr w:rsidR="00447C6F" w:rsidRPr="00122E53" w14:paraId="64FE33EE"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FB0D391" w14:textId="77777777" w:rsidR="00447C6F" w:rsidRPr="00122E53" w:rsidRDefault="00000000">
            <w:pPr>
              <w:rPr>
                <w:rFonts w:ascii="Times New Roman" w:hAnsi="Times New Roman" w:cs="Times New Roman"/>
              </w:rPr>
            </w:pPr>
            <w:r w:rsidRPr="00122E53">
              <w:rPr>
                <w:rFonts w:ascii="Times New Roman" w:hAnsi="Times New Roman" w:cs="Times New Roman"/>
              </w:rPr>
              <w:t>GR-MAN-001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DB16660" w14:textId="77777777" w:rsidR="00447C6F" w:rsidRPr="00122E53" w:rsidRDefault="00000000">
            <w:pPr>
              <w:rPr>
                <w:rFonts w:ascii="Times New Roman" w:hAnsi="Times New Roman" w:cs="Times New Roman"/>
              </w:rPr>
            </w:pPr>
            <w:r w:rsidRPr="00122E53">
              <w:rPr>
                <w:rFonts w:ascii="Times New Roman" w:hAnsi="Times New Roman" w:cs="Times New Roman"/>
              </w:rPr>
              <w:t>Manufacturing / Factory casting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9B13EB9" w14:textId="77777777" w:rsidR="00447C6F" w:rsidRPr="00122E53" w:rsidRDefault="00000000">
            <w:pPr>
              <w:rPr>
                <w:rFonts w:ascii="Times New Roman" w:hAnsi="Times New Roman" w:cs="Times New Roman"/>
              </w:rPr>
            </w:pPr>
            <w:r w:rsidRPr="00122E53">
              <w:rPr>
                <w:rFonts w:ascii="Times New Roman" w:hAnsi="Times New Roman" w:cs="Times New Roman"/>
              </w:rPr>
              <w:t>Not in Phase 1 delivery scope.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FC034D7" w14:textId="77777777" w:rsidR="00447C6F" w:rsidRPr="00122E53" w:rsidRDefault="00000000">
            <w:pPr>
              <w:rPr>
                <w:rFonts w:ascii="Times New Roman" w:hAnsi="Times New Roman" w:cs="Times New Roman"/>
              </w:rPr>
            </w:pPr>
            <w:r w:rsidRPr="00122E53">
              <w:rPr>
                <w:rFonts w:ascii="Times New Roman" w:hAnsi="Times New Roman" w:cs="Times New Roman"/>
              </w:rPr>
              <w:t>N/A</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BB8230E" w14:textId="77777777" w:rsidR="00447C6F" w:rsidRPr="00122E53" w:rsidRDefault="00000000">
            <w:pPr>
              <w:rPr>
                <w:rFonts w:ascii="Times New Roman" w:hAnsi="Times New Roman" w:cs="Times New Roman"/>
              </w:rPr>
            </w:pPr>
            <w:r w:rsidRPr="00122E53">
              <w:rPr>
                <w:rFonts w:ascii="Times New Roman" w:hAnsi="Times New Roman" w:cs="Times New Roman"/>
              </w:rPr>
              <w:t>FUTURE SCOPE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22588CF" w14:textId="77777777" w:rsidR="00447C6F" w:rsidRPr="00122E53" w:rsidRDefault="00000000">
            <w:pPr>
              <w:rPr>
                <w:rFonts w:ascii="Times New Roman" w:hAnsi="Times New Roman" w:cs="Times New Roman"/>
              </w:rPr>
            </w:pPr>
            <w:r w:rsidRPr="00122E53">
              <w:rPr>
                <w:rFonts w:ascii="Times New Roman" w:hAnsi="Times New Roman" w:cs="Times New Roman"/>
              </w:rPr>
              <w:t>Out of scope</w:t>
            </w:r>
          </w:p>
        </w:tc>
      </w:tr>
      <w:tr w:rsidR="00447C6F" w:rsidRPr="00122E53" w14:paraId="751AD7D5" w14:textId="77777777">
        <w:trPr>
          <w:jc w:val="center"/>
        </w:trPr>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71B1D49" w14:textId="77777777" w:rsidR="00447C6F" w:rsidRPr="00122E53" w:rsidRDefault="00000000">
            <w:pPr>
              <w:rPr>
                <w:rFonts w:ascii="Times New Roman" w:hAnsi="Times New Roman" w:cs="Times New Roman"/>
              </w:rPr>
            </w:pPr>
            <w:r w:rsidRPr="00122E53">
              <w:rPr>
                <w:rFonts w:ascii="Times New Roman" w:hAnsi="Times New Roman" w:cs="Times New Roman"/>
              </w:rPr>
              <w:t>GR-REP-001</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63F3B9B" w14:textId="77777777" w:rsidR="00447C6F" w:rsidRPr="00122E53" w:rsidRDefault="00000000">
            <w:pPr>
              <w:rPr>
                <w:rFonts w:ascii="Times New Roman" w:hAnsi="Times New Roman" w:cs="Times New Roman"/>
              </w:rPr>
            </w:pPr>
            <w:r w:rsidRPr="00122E53">
              <w:rPr>
                <w:rFonts w:ascii="Times New Roman" w:hAnsi="Times New Roman" w:cs="Times New Roman"/>
              </w:rPr>
              <w:t>Repair intake stone tracking</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2DE8B17" w14:textId="77777777" w:rsidR="00447C6F" w:rsidRPr="00122E53" w:rsidRDefault="00000000">
            <w:pPr>
              <w:rPr>
                <w:rFonts w:ascii="Times New Roman" w:hAnsi="Times New Roman" w:cs="Times New Roman"/>
              </w:rPr>
            </w:pPr>
            <w:r w:rsidRPr="00122E53">
              <w:rPr>
                <w:rFonts w:ascii="Times New Roman" w:hAnsi="Times New Roman" w:cs="Times New Roman"/>
              </w:rPr>
              <w:t>Not in Phase 1 delivery scope.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E8ACCC5" w14:textId="77777777" w:rsidR="00447C6F" w:rsidRPr="00122E53" w:rsidRDefault="00000000">
            <w:pPr>
              <w:rPr>
                <w:rFonts w:ascii="Times New Roman" w:hAnsi="Times New Roman" w:cs="Times New Roman"/>
              </w:rPr>
            </w:pPr>
            <w:r w:rsidRPr="00122E53">
              <w:rPr>
                <w:rFonts w:ascii="Times New Roman" w:hAnsi="Times New Roman" w:cs="Times New Roman"/>
              </w:rPr>
              <w:t>N/A</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DDE6C1F" w14:textId="77777777" w:rsidR="00447C6F" w:rsidRPr="00122E53" w:rsidRDefault="00000000">
            <w:pPr>
              <w:rPr>
                <w:rFonts w:ascii="Times New Roman" w:hAnsi="Times New Roman" w:cs="Times New Roman"/>
              </w:rPr>
            </w:pPr>
            <w:r w:rsidRPr="00122E53">
              <w:rPr>
                <w:rFonts w:ascii="Times New Roman" w:hAnsi="Times New Roman" w:cs="Times New Roman"/>
              </w:rPr>
              <w:t>FUTURE SCOPE</w:t>
            </w:r>
          </w:p>
        </w:tc>
        <w:tc>
          <w:tcPr>
            <w:tcW w:w="1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8E6B0D5" w14:textId="77777777" w:rsidR="00447C6F" w:rsidRPr="00122E53" w:rsidRDefault="00000000">
            <w:pPr>
              <w:rPr>
                <w:rFonts w:ascii="Times New Roman" w:hAnsi="Times New Roman" w:cs="Times New Roman"/>
              </w:rPr>
            </w:pPr>
            <w:r w:rsidRPr="00122E53">
              <w:rPr>
                <w:rFonts w:ascii="Times New Roman" w:hAnsi="Times New Roman" w:cs="Times New Roman"/>
              </w:rPr>
              <w:t>Out of scope</w:t>
            </w:r>
          </w:p>
        </w:tc>
      </w:tr>
    </w:tbl>
    <w:p w14:paraId="21D6FB45" w14:textId="77777777" w:rsidR="00447C6F" w:rsidRPr="00122E53" w:rsidRDefault="00000000">
      <w:pPr>
        <w:rPr>
          <w:rFonts w:ascii="Times New Roman" w:hAnsi="Times New Roman" w:cs="Times New Roman"/>
        </w:rPr>
      </w:pPr>
      <w:r w:rsidRPr="00122E53">
        <w:rPr>
          <w:rFonts w:ascii="Times New Roman" w:hAnsi="Times New Roman" w:cs="Times New Roman"/>
        </w:rPr>
        <w:br w:type="page"/>
      </w:r>
    </w:p>
    <w:p w14:paraId="4F724754" w14:textId="77777777" w:rsidR="00447C6F" w:rsidRPr="00122E53" w:rsidRDefault="00000000">
      <w:pPr>
        <w:pStyle w:val="Heading1"/>
        <w:spacing w:before="240" w:after="120"/>
        <w:rPr>
          <w:rFonts w:ascii="Times New Roman" w:hAnsi="Times New Roman" w:cs="Times New Roman"/>
        </w:rPr>
      </w:pPr>
      <w:r w:rsidRPr="00122E53">
        <w:rPr>
          <w:rFonts w:ascii="Times New Roman" w:hAnsi="Times New Roman" w:cs="Times New Roman"/>
          <w:color w:val="1B365D"/>
          <w:sz w:val="32"/>
        </w:rPr>
        <w:lastRenderedPageBreak/>
        <w:t>13. Acceptance Scenario Verification</w:t>
      </w:r>
    </w:p>
    <w:tbl>
      <w:tblPr>
        <w:tblW w:w="0" w:type="auto"/>
        <w:jc w:val="center"/>
        <w:tblLook w:val="04A0" w:firstRow="1" w:lastRow="0" w:firstColumn="1" w:lastColumn="0" w:noHBand="0" w:noVBand="1"/>
      </w:tblPr>
      <w:tblGrid>
        <w:gridCol w:w="2252"/>
        <w:gridCol w:w="2294"/>
        <w:gridCol w:w="2809"/>
        <w:gridCol w:w="2205"/>
      </w:tblGrid>
      <w:tr w:rsidR="00447C6F" w:rsidRPr="00122E53" w14:paraId="2BA0AF50"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6E27435F"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Scenario Item</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735075E4"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Requirement Expected</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70C798B2"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Code Evidence / Status</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80" w:type="dxa"/>
              <w:left w:w="100" w:type="dxa"/>
              <w:bottom w:w="80" w:type="dxa"/>
              <w:right w:w="100" w:type="dxa"/>
            </w:tcMar>
          </w:tcPr>
          <w:p w14:paraId="3439E205" w14:textId="77777777" w:rsidR="00447C6F" w:rsidRPr="00122E53" w:rsidRDefault="00000000">
            <w:pPr>
              <w:rPr>
                <w:rFonts w:ascii="Times New Roman" w:hAnsi="Times New Roman" w:cs="Times New Roman"/>
              </w:rPr>
            </w:pPr>
            <w:r w:rsidRPr="00122E53">
              <w:rPr>
                <w:rFonts w:ascii="Times New Roman" w:hAnsi="Times New Roman" w:cs="Times New Roman"/>
                <w:b/>
                <w:color w:val="FFFFFF"/>
              </w:rPr>
              <w:t>Verdict</w:t>
            </w:r>
          </w:p>
        </w:tc>
      </w:tr>
      <w:tr w:rsidR="00447C6F" w:rsidRPr="00122E53" w14:paraId="22167F0A"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E724D34" w14:textId="77777777" w:rsidR="00447C6F" w:rsidRPr="00122E53" w:rsidRDefault="00000000">
            <w:pPr>
              <w:rPr>
                <w:rFonts w:ascii="Times New Roman" w:hAnsi="Times New Roman" w:cs="Times New Roman"/>
              </w:rPr>
            </w:pPr>
            <w:r w:rsidRPr="00122E53">
              <w:rPr>
                <w:rFonts w:ascii="Times New Roman" w:hAnsi="Times New Roman" w:cs="Times New Roman"/>
              </w:rPr>
              <w:t>1. Jewelry Tenant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208A620" w14:textId="77777777" w:rsidR="00447C6F" w:rsidRPr="00122E53" w:rsidRDefault="00000000">
            <w:pPr>
              <w:rPr>
                <w:rFonts w:ascii="Times New Roman" w:hAnsi="Times New Roman" w:cs="Times New Roman"/>
              </w:rPr>
            </w:pPr>
            <w:r w:rsidRPr="00122E53">
              <w:rPr>
                <w:rFonts w:ascii="Times New Roman" w:hAnsi="Times New Roman" w:cs="Times New Roman"/>
              </w:rPr>
              <w:t>Separate physical database isolation.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0D9D21E" w14:textId="77777777" w:rsidR="00447C6F" w:rsidRPr="00122E53" w:rsidRDefault="00000000">
            <w:pPr>
              <w:rPr>
                <w:rFonts w:ascii="Times New Roman" w:hAnsi="Times New Roman" w:cs="Times New Roman"/>
              </w:rPr>
            </w:pPr>
            <w:r w:rsidRPr="00122E53">
              <w:rPr>
                <w:rFonts w:ascii="Times New Roman" w:hAnsi="Times New Roman" w:cs="Times New Roman"/>
              </w:rPr>
              <w:t>DB quantrocousr_tenant_jewelry loaded.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F5EC773"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7D3A62A9"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4146AA3" w14:textId="77777777" w:rsidR="00447C6F" w:rsidRPr="00122E53" w:rsidRDefault="00000000">
            <w:pPr>
              <w:rPr>
                <w:rFonts w:ascii="Times New Roman" w:hAnsi="Times New Roman" w:cs="Times New Roman"/>
              </w:rPr>
            </w:pPr>
            <w:r w:rsidRPr="00122E53">
              <w:rPr>
                <w:rFonts w:ascii="Times New Roman" w:hAnsi="Times New Roman" w:cs="Times New Roman"/>
              </w:rPr>
              <w:t>2. Branch / Locations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4BDE69" w14:textId="77777777" w:rsidR="00447C6F" w:rsidRPr="00122E53" w:rsidRDefault="00000000">
            <w:pPr>
              <w:rPr>
                <w:rFonts w:ascii="Times New Roman" w:hAnsi="Times New Roman" w:cs="Times New Roman"/>
              </w:rPr>
            </w:pPr>
            <w:r w:rsidRPr="00122E53">
              <w:rPr>
                <w:rFonts w:ascii="Times New Roman" w:hAnsi="Times New Roman" w:cs="Times New Roman"/>
              </w:rPr>
              <w:t>Support safe, showroom, transit locations.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FA02AE7" w14:textId="77777777" w:rsidR="00447C6F" w:rsidRPr="00122E53" w:rsidRDefault="00000000">
            <w:pPr>
              <w:rPr>
                <w:rFonts w:ascii="Times New Roman" w:hAnsi="Times New Roman" w:cs="Times New Roman"/>
              </w:rPr>
            </w:pPr>
            <w:r w:rsidRPr="00122E53">
              <w:rPr>
                <w:rFonts w:ascii="Times New Roman" w:hAnsi="Times New Roman" w:cs="Times New Roman"/>
              </w:rPr>
              <w:t>Mapped onto Warehouse &amp; WarehouseLocation tables.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9AA1B5"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34A1DA9C"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3E7D94B" w14:textId="77777777" w:rsidR="00447C6F" w:rsidRPr="00122E53" w:rsidRDefault="00000000">
            <w:pPr>
              <w:rPr>
                <w:rFonts w:ascii="Times New Roman" w:hAnsi="Times New Roman" w:cs="Times New Roman"/>
              </w:rPr>
            </w:pPr>
            <w:r w:rsidRPr="00122E53">
              <w:rPr>
                <w:rFonts w:ascii="Times New Roman" w:hAnsi="Times New Roman" w:cs="Times New Roman"/>
              </w:rPr>
              <w:t>3. Metal Type Setup</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087DB4D" w14:textId="77777777" w:rsidR="00447C6F" w:rsidRPr="00122E53" w:rsidRDefault="00000000">
            <w:pPr>
              <w:rPr>
                <w:rFonts w:ascii="Times New Roman" w:hAnsi="Times New Roman" w:cs="Times New Roman"/>
              </w:rPr>
            </w:pPr>
            <w:r w:rsidRPr="00122E53">
              <w:rPr>
                <w:rFonts w:ascii="Times New Roman" w:hAnsi="Times New Roman" w:cs="Times New Roman"/>
              </w:rPr>
              <w:t>Metal lookup data setup (Gold/Silver).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6F4F6A2" w14:textId="77777777" w:rsidR="00447C6F" w:rsidRPr="00122E53" w:rsidRDefault="00000000">
            <w:pPr>
              <w:rPr>
                <w:rFonts w:ascii="Times New Roman" w:hAnsi="Times New Roman" w:cs="Times New Roman"/>
              </w:rPr>
            </w:pPr>
            <w:r w:rsidRPr="00122E53">
              <w:rPr>
                <w:rFonts w:ascii="Times New Roman" w:hAnsi="Times New Roman" w:cs="Times New Roman"/>
              </w:rPr>
              <w:t>metal_types table seeded.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EA680A3"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0F15BB8D"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04C7401" w14:textId="77777777" w:rsidR="00447C6F" w:rsidRPr="00122E53" w:rsidRDefault="00000000">
            <w:pPr>
              <w:rPr>
                <w:rFonts w:ascii="Times New Roman" w:hAnsi="Times New Roman" w:cs="Times New Roman"/>
              </w:rPr>
            </w:pPr>
            <w:r w:rsidRPr="00122E53">
              <w:rPr>
                <w:rFonts w:ascii="Times New Roman" w:hAnsi="Times New Roman" w:cs="Times New Roman"/>
              </w:rPr>
              <w:t>4. Karats Configuration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00B2254" w14:textId="77777777" w:rsidR="00447C6F" w:rsidRPr="00122E53" w:rsidRDefault="00000000">
            <w:pPr>
              <w:rPr>
                <w:rFonts w:ascii="Times New Roman" w:hAnsi="Times New Roman" w:cs="Times New Roman"/>
              </w:rPr>
            </w:pPr>
            <w:r w:rsidRPr="00122E53">
              <w:rPr>
                <w:rFonts w:ascii="Times New Roman" w:hAnsi="Times New Roman" w:cs="Times New Roman"/>
              </w:rPr>
              <w:t>Configure 18K/21K/22K/24K Gold purity.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630D3CB" w14:textId="77777777" w:rsidR="00447C6F" w:rsidRPr="00122E53" w:rsidRDefault="00000000">
            <w:pPr>
              <w:rPr>
                <w:rFonts w:ascii="Times New Roman" w:hAnsi="Times New Roman" w:cs="Times New Roman"/>
              </w:rPr>
            </w:pPr>
            <w:r w:rsidRPr="00122E53">
              <w:rPr>
                <w:rFonts w:ascii="Times New Roman" w:hAnsi="Times New Roman" w:cs="Times New Roman"/>
              </w:rPr>
              <w:t>karats table seeded.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A3A0670"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2C99F82F"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FC8C0ED" w14:textId="77777777" w:rsidR="00447C6F" w:rsidRPr="00122E53" w:rsidRDefault="00000000">
            <w:pPr>
              <w:rPr>
                <w:rFonts w:ascii="Times New Roman" w:hAnsi="Times New Roman" w:cs="Times New Roman"/>
              </w:rPr>
            </w:pPr>
            <w:r w:rsidRPr="00122E53">
              <w:rPr>
                <w:rFonts w:ascii="Times New Roman" w:hAnsi="Times New Roman" w:cs="Times New Roman"/>
              </w:rPr>
              <w:t>5. Enter Gold Rate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39E207B" w14:textId="77777777" w:rsidR="00447C6F" w:rsidRPr="00122E53" w:rsidRDefault="00000000">
            <w:pPr>
              <w:rPr>
                <w:rFonts w:ascii="Times New Roman" w:hAnsi="Times New Roman" w:cs="Times New Roman"/>
              </w:rPr>
            </w:pPr>
            <w:r w:rsidRPr="00122E53">
              <w:rPr>
                <w:rFonts w:ascii="Times New Roman" w:hAnsi="Times New Roman" w:cs="Times New Roman"/>
              </w:rPr>
              <w:t>Rates entered per karat, insert-only.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4510D76" w14:textId="77777777" w:rsidR="00447C6F" w:rsidRPr="00122E53" w:rsidRDefault="00000000">
            <w:pPr>
              <w:rPr>
                <w:rFonts w:ascii="Times New Roman" w:hAnsi="Times New Roman" w:cs="Times New Roman"/>
              </w:rPr>
            </w:pPr>
            <w:r w:rsidRPr="00122E53">
              <w:rPr>
                <w:rFonts w:ascii="Times New Roman" w:hAnsi="Times New Roman" w:cs="Times New Roman"/>
              </w:rPr>
              <w:t>gold_rates table, GoldRateController.php.</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47E4E97"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3FC64C3A"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9D2EA55" w14:textId="77777777" w:rsidR="00447C6F" w:rsidRPr="00122E53" w:rsidRDefault="00000000">
            <w:pPr>
              <w:rPr>
                <w:rFonts w:ascii="Times New Roman" w:hAnsi="Times New Roman" w:cs="Times New Roman"/>
              </w:rPr>
            </w:pPr>
            <w:r w:rsidRPr="00122E53">
              <w:rPr>
                <w:rFonts w:ascii="Times New Roman" w:hAnsi="Times New Roman" w:cs="Times New Roman"/>
              </w:rPr>
              <w:t>6. Create ring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B748EC1" w14:textId="77777777" w:rsidR="00447C6F" w:rsidRPr="00122E53" w:rsidRDefault="00000000">
            <w:pPr>
              <w:rPr>
                <w:rFonts w:ascii="Times New Roman" w:hAnsi="Times New Roman" w:cs="Times New Roman"/>
              </w:rPr>
            </w:pPr>
            <w:r w:rsidRPr="00122E53">
              <w:rPr>
                <w:rFonts w:ascii="Times New Roman" w:hAnsi="Times New Roman" w:cs="Times New Roman"/>
              </w:rPr>
              <w:t>Add product with weights and stones.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1954DB7" w14:textId="77777777" w:rsidR="00447C6F" w:rsidRPr="00122E53" w:rsidRDefault="00000000">
            <w:pPr>
              <w:rPr>
                <w:rFonts w:ascii="Times New Roman" w:hAnsi="Times New Roman" w:cs="Times New Roman"/>
              </w:rPr>
            </w:pPr>
            <w:r w:rsidRPr="00122E53">
              <w:rPr>
                <w:rFonts w:ascii="Times New Roman" w:hAnsi="Times New Roman" w:cs="Times New Roman"/>
              </w:rPr>
              <w:t>Add_product.vue, product_serials, item_stones.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7D349E3"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4AEEAD08"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56720D7" w14:textId="77777777" w:rsidR="00447C6F" w:rsidRPr="00122E53" w:rsidRDefault="00000000">
            <w:pPr>
              <w:rPr>
                <w:rFonts w:ascii="Times New Roman" w:hAnsi="Times New Roman" w:cs="Times New Roman"/>
              </w:rPr>
            </w:pPr>
            <w:r w:rsidRPr="00122E53">
              <w:rPr>
                <w:rFonts w:ascii="Times New Roman" w:hAnsi="Times New Roman" w:cs="Times New Roman"/>
              </w:rPr>
              <w:t>7. Pricing Preview</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063B4CB" w14:textId="77777777" w:rsidR="00447C6F" w:rsidRPr="00122E53" w:rsidRDefault="00000000">
            <w:pPr>
              <w:rPr>
                <w:rFonts w:ascii="Times New Roman" w:hAnsi="Times New Roman" w:cs="Times New Roman"/>
              </w:rPr>
            </w:pPr>
            <w:r w:rsidRPr="00122E53">
              <w:rPr>
                <w:rFonts w:ascii="Times New Roman" w:hAnsi="Times New Roman" w:cs="Times New Roman"/>
              </w:rPr>
              <w:t>Preview full base/selling calculations.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C1B9DAD" w14:textId="77777777" w:rsidR="00447C6F" w:rsidRPr="00122E53" w:rsidRDefault="00000000">
            <w:pPr>
              <w:rPr>
                <w:rFonts w:ascii="Times New Roman" w:hAnsi="Times New Roman" w:cs="Times New Roman"/>
              </w:rPr>
            </w:pPr>
            <w:r w:rsidRPr="00122E53">
              <w:rPr>
                <w:rFonts w:ascii="Times New Roman" w:hAnsi="Times New Roman" w:cs="Times New Roman"/>
              </w:rPr>
              <w:t>JewelryPricingService.php, PricingPreview.vue.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A7CA5B9"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63CDF9EF"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170EB4A" w14:textId="77777777" w:rsidR="00447C6F" w:rsidRPr="00122E53" w:rsidRDefault="00000000">
            <w:pPr>
              <w:rPr>
                <w:rFonts w:ascii="Times New Roman" w:hAnsi="Times New Roman" w:cs="Times New Roman"/>
              </w:rPr>
            </w:pPr>
            <w:r w:rsidRPr="00122E53">
              <w:rPr>
                <w:rFonts w:ascii="Times New Roman" w:hAnsi="Times New Roman" w:cs="Times New Roman"/>
              </w:rPr>
              <w:t>8. Transfers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3FF587E" w14:textId="77777777" w:rsidR="00447C6F" w:rsidRPr="00122E53" w:rsidRDefault="00000000">
            <w:pPr>
              <w:rPr>
                <w:rFonts w:ascii="Times New Roman" w:hAnsi="Times New Roman" w:cs="Times New Roman"/>
              </w:rPr>
            </w:pPr>
            <w:r w:rsidRPr="00122E53">
              <w:rPr>
                <w:rFonts w:ascii="Times New Roman" w:hAnsi="Times New Roman" w:cs="Times New Roman"/>
              </w:rPr>
              <w:t>Allocate serials, dispatch weight, completion.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5F28EC0" w14:textId="77777777" w:rsidR="00447C6F" w:rsidRPr="00122E53" w:rsidRDefault="00000000">
            <w:pPr>
              <w:rPr>
                <w:rFonts w:ascii="Times New Roman" w:hAnsi="Times New Roman" w:cs="Times New Roman"/>
              </w:rPr>
            </w:pPr>
            <w:r w:rsidRPr="00122E53">
              <w:rPr>
                <w:rFonts w:ascii="Times New Roman" w:hAnsi="Times New Roman" w:cs="Times New Roman"/>
              </w:rPr>
              <w:t>TransferController.php hooks completed.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55B1F57"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2BEF4FE1"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FFA41E7" w14:textId="77777777" w:rsidR="00447C6F" w:rsidRPr="00122E53" w:rsidRDefault="00000000">
            <w:pPr>
              <w:rPr>
                <w:rFonts w:ascii="Times New Roman" w:hAnsi="Times New Roman" w:cs="Times New Roman"/>
              </w:rPr>
            </w:pPr>
            <w:r w:rsidRPr="00122E53">
              <w:rPr>
                <w:rFonts w:ascii="Times New Roman" w:hAnsi="Times New Roman" w:cs="Times New Roman"/>
              </w:rPr>
              <w:t>9. POS Checkout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EBF3353" w14:textId="77777777" w:rsidR="00447C6F" w:rsidRPr="00122E53" w:rsidRDefault="00000000">
            <w:pPr>
              <w:rPr>
                <w:rFonts w:ascii="Times New Roman" w:hAnsi="Times New Roman" w:cs="Times New Roman"/>
              </w:rPr>
            </w:pPr>
            <w:r w:rsidRPr="00122E53">
              <w:rPr>
                <w:rFonts w:ascii="Times New Roman" w:hAnsi="Times New Roman" w:cs="Times New Roman"/>
              </w:rPr>
              <w:t>Scan item, price breakdown, invoice snapshot.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820F376" w14:textId="77777777" w:rsidR="00447C6F" w:rsidRPr="00122E53" w:rsidRDefault="00000000">
            <w:pPr>
              <w:rPr>
                <w:rFonts w:ascii="Times New Roman" w:hAnsi="Times New Roman" w:cs="Times New Roman"/>
              </w:rPr>
            </w:pPr>
            <w:r w:rsidRPr="00122E53">
              <w:rPr>
                <w:rFonts w:ascii="Times New Roman" w:hAnsi="Times New Roman" w:cs="Times New Roman"/>
              </w:rPr>
              <w:t>sale_details.price_breakdown JSON generated.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328B687"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1D5F4407"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6D847BA" w14:textId="77777777" w:rsidR="00447C6F" w:rsidRPr="00122E53" w:rsidRDefault="00000000">
            <w:pPr>
              <w:rPr>
                <w:rFonts w:ascii="Times New Roman" w:hAnsi="Times New Roman" w:cs="Times New Roman"/>
              </w:rPr>
            </w:pPr>
            <w:r w:rsidRPr="00122E53">
              <w:rPr>
                <w:rFonts w:ascii="Times New Roman" w:hAnsi="Times New Roman" w:cs="Times New Roman"/>
              </w:rPr>
              <w:t>10. Reversals &amp; Stock</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2446E03" w14:textId="77777777" w:rsidR="00447C6F" w:rsidRPr="00122E53" w:rsidRDefault="00000000">
            <w:pPr>
              <w:rPr>
                <w:rFonts w:ascii="Times New Roman" w:hAnsi="Times New Roman" w:cs="Times New Roman"/>
              </w:rPr>
            </w:pPr>
            <w:r w:rsidRPr="00122E53">
              <w:rPr>
                <w:rFonts w:ascii="Times New Roman" w:hAnsi="Times New Roman" w:cs="Times New Roman"/>
              </w:rPr>
              <w:t>Reduce stock, reverse completed transfers.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63D087D" w14:textId="77777777" w:rsidR="00447C6F" w:rsidRPr="00122E53" w:rsidRDefault="00000000">
            <w:pPr>
              <w:rPr>
                <w:rFonts w:ascii="Times New Roman" w:hAnsi="Times New Roman" w:cs="Times New Roman"/>
              </w:rPr>
            </w:pPr>
            <w:r w:rsidRPr="00122E53">
              <w:rPr>
                <w:rFonts w:ascii="Times New Roman" w:hAnsi="Times New Roman" w:cs="Times New Roman"/>
              </w:rPr>
              <w:t>apply/reverse serial movement hooks completed.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E7B5B02"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487D7930"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AC19463" w14:textId="77777777" w:rsidR="00447C6F" w:rsidRPr="00122E53" w:rsidRDefault="00000000">
            <w:pPr>
              <w:rPr>
                <w:rFonts w:ascii="Times New Roman" w:hAnsi="Times New Roman" w:cs="Times New Roman"/>
              </w:rPr>
            </w:pPr>
            <w:r w:rsidRPr="00122E53">
              <w:rPr>
                <w:rFonts w:ascii="Times New Roman" w:hAnsi="Times New Roman" w:cs="Times New Roman"/>
              </w:rPr>
              <w:lastRenderedPageBreak/>
              <w:t>11. Tenant Isolation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F667D9F" w14:textId="77777777" w:rsidR="00447C6F" w:rsidRPr="00122E53" w:rsidRDefault="00000000">
            <w:pPr>
              <w:rPr>
                <w:rFonts w:ascii="Times New Roman" w:hAnsi="Times New Roman" w:cs="Times New Roman"/>
              </w:rPr>
            </w:pPr>
            <w:r w:rsidRPr="00122E53">
              <w:rPr>
                <w:rFonts w:ascii="Times New Roman" w:hAnsi="Times New Roman" w:cs="Times New Roman"/>
              </w:rPr>
              <w:t>Ensure other tenants cannot read jewelry DB.</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9EE0691" w14:textId="77777777" w:rsidR="00447C6F" w:rsidRPr="00122E53" w:rsidRDefault="00000000">
            <w:pPr>
              <w:rPr>
                <w:rFonts w:ascii="Times New Roman" w:hAnsi="Times New Roman" w:cs="Times New Roman"/>
              </w:rPr>
            </w:pPr>
            <w:r w:rsidRPr="00122E53">
              <w:rPr>
                <w:rFonts w:ascii="Times New Roman" w:hAnsi="Times New Roman" w:cs="Times New Roman"/>
              </w:rPr>
              <w:t>Physical tenant DB isolation confirmed.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B7EBF4A" w14:textId="77777777" w:rsidR="00447C6F" w:rsidRPr="00122E53" w:rsidRDefault="00000000">
            <w:pPr>
              <w:rPr>
                <w:rFonts w:ascii="Times New Roman" w:hAnsi="Times New Roman" w:cs="Times New Roman"/>
              </w:rPr>
            </w:pPr>
            <w:r w:rsidRPr="00122E53">
              <w:rPr>
                <w:rFonts w:ascii="Times New Roman" w:hAnsi="Times New Roman" w:cs="Times New Roman"/>
              </w:rPr>
              <w:t>PASS</w:t>
            </w:r>
          </w:p>
        </w:tc>
      </w:tr>
      <w:tr w:rsidR="00447C6F" w:rsidRPr="00122E53" w14:paraId="51F7D7DD"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09EF14B" w14:textId="77777777" w:rsidR="00447C6F" w:rsidRPr="00122E53" w:rsidRDefault="00000000">
            <w:pPr>
              <w:rPr>
                <w:rFonts w:ascii="Times New Roman" w:hAnsi="Times New Roman" w:cs="Times New Roman"/>
              </w:rPr>
            </w:pPr>
            <w:r w:rsidRPr="00122E53">
              <w:rPr>
                <w:rFonts w:ascii="Times New Roman" w:hAnsi="Times New Roman" w:cs="Times New Roman"/>
              </w:rPr>
              <w:t>12. Manufacturing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C9B8F55" w14:textId="77777777" w:rsidR="00447C6F" w:rsidRPr="00122E53" w:rsidRDefault="00000000">
            <w:pPr>
              <w:rPr>
                <w:rFonts w:ascii="Times New Roman" w:hAnsi="Times New Roman" w:cs="Times New Roman"/>
              </w:rPr>
            </w:pPr>
            <w:r w:rsidRPr="00122E53">
              <w:rPr>
                <w:rFonts w:ascii="Times New Roman" w:hAnsi="Times New Roman" w:cs="Times New Roman"/>
              </w:rPr>
              <w:t>Factory production orders.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6D6757D" w14:textId="77777777" w:rsidR="00447C6F" w:rsidRPr="00122E53" w:rsidRDefault="00000000">
            <w:pPr>
              <w:rPr>
                <w:rFonts w:ascii="Times New Roman" w:hAnsi="Times New Roman" w:cs="Times New Roman"/>
              </w:rPr>
            </w:pPr>
            <w:r w:rsidRPr="00122E53">
              <w:rPr>
                <w:rFonts w:ascii="Times New Roman" w:hAnsi="Times New Roman" w:cs="Times New Roman"/>
              </w:rPr>
              <w:t>Phase 1 Out-of-Scope.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C660C6F" w14:textId="77777777" w:rsidR="00447C6F" w:rsidRPr="00122E53" w:rsidRDefault="00000000">
            <w:pPr>
              <w:rPr>
                <w:rFonts w:ascii="Times New Roman" w:hAnsi="Times New Roman" w:cs="Times New Roman"/>
              </w:rPr>
            </w:pPr>
            <w:r w:rsidRPr="00122E53">
              <w:rPr>
                <w:rFonts w:ascii="Times New Roman" w:hAnsi="Times New Roman" w:cs="Times New Roman"/>
              </w:rPr>
              <w:t>FUTURE SCOPE</w:t>
            </w:r>
          </w:p>
        </w:tc>
      </w:tr>
      <w:tr w:rsidR="00447C6F" w:rsidRPr="00122E53" w14:paraId="3780E043"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C211573" w14:textId="77777777" w:rsidR="00447C6F" w:rsidRPr="00122E53" w:rsidRDefault="00000000">
            <w:pPr>
              <w:rPr>
                <w:rFonts w:ascii="Times New Roman" w:hAnsi="Times New Roman" w:cs="Times New Roman"/>
              </w:rPr>
            </w:pPr>
            <w:r w:rsidRPr="00122E53">
              <w:rPr>
                <w:rFonts w:ascii="Times New Roman" w:hAnsi="Times New Roman" w:cs="Times New Roman"/>
              </w:rPr>
              <w:t>13. Repair workflow</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C40A04B" w14:textId="77777777" w:rsidR="00447C6F" w:rsidRPr="00122E53" w:rsidRDefault="00000000">
            <w:pPr>
              <w:rPr>
                <w:rFonts w:ascii="Times New Roman" w:hAnsi="Times New Roman" w:cs="Times New Roman"/>
              </w:rPr>
            </w:pPr>
            <w:r w:rsidRPr="00122E53">
              <w:rPr>
                <w:rFonts w:ascii="Times New Roman" w:hAnsi="Times New Roman" w:cs="Times New Roman"/>
              </w:rPr>
              <w:t>Repair intake checklists.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652039C" w14:textId="77777777" w:rsidR="00447C6F" w:rsidRPr="00122E53" w:rsidRDefault="00000000">
            <w:pPr>
              <w:rPr>
                <w:rFonts w:ascii="Times New Roman" w:hAnsi="Times New Roman" w:cs="Times New Roman"/>
              </w:rPr>
            </w:pPr>
            <w:r w:rsidRPr="00122E53">
              <w:rPr>
                <w:rFonts w:ascii="Times New Roman" w:hAnsi="Times New Roman" w:cs="Times New Roman"/>
              </w:rPr>
              <w:t>Phase 1 Out-of-Scope.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3615183" w14:textId="77777777" w:rsidR="00447C6F" w:rsidRPr="00122E53" w:rsidRDefault="00000000">
            <w:pPr>
              <w:rPr>
                <w:rFonts w:ascii="Times New Roman" w:hAnsi="Times New Roman" w:cs="Times New Roman"/>
              </w:rPr>
            </w:pPr>
            <w:r w:rsidRPr="00122E53">
              <w:rPr>
                <w:rFonts w:ascii="Times New Roman" w:hAnsi="Times New Roman" w:cs="Times New Roman"/>
              </w:rPr>
              <w:t>FUTURE SCOPE</w:t>
            </w:r>
          </w:p>
        </w:tc>
      </w:tr>
    </w:tbl>
    <w:p w14:paraId="662843BA" w14:textId="77777777" w:rsidR="00447C6F" w:rsidRPr="00122E53" w:rsidRDefault="00000000">
      <w:pPr>
        <w:rPr>
          <w:rFonts w:ascii="Times New Roman" w:hAnsi="Times New Roman" w:cs="Times New Roman"/>
        </w:rPr>
      </w:pPr>
      <w:r w:rsidRPr="00122E53">
        <w:rPr>
          <w:rFonts w:ascii="Times New Roman" w:hAnsi="Times New Roman" w:cs="Times New Roman"/>
        </w:rPr>
        <w:br w:type="page"/>
      </w:r>
    </w:p>
    <w:p w14:paraId="74738FA5" w14:textId="09E1AF31" w:rsidR="00447C6F" w:rsidRPr="00122E53" w:rsidRDefault="00000000" w:rsidP="00DD1338">
      <w:pPr>
        <w:jc w:val="both"/>
        <w:rPr>
          <w:rFonts w:ascii="Times New Roman" w:hAnsi="Times New Roman" w:cs="Times New Roman"/>
        </w:rPr>
      </w:pPr>
      <w:r w:rsidRPr="00122E53">
        <w:rPr>
          <w:rFonts w:ascii="Times New Roman" w:hAnsi="Times New Roman" w:cs="Times New Roman"/>
        </w:rPr>
        <w:lastRenderedPageBreak/>
        <w:t>Conclusion: The Grids Gold development team has successfully delivered the Phase 1 Jewelry Retail Core customization. The architecture safely isolates jewelry functions within the multi-tenant SaaS environment using settings-based feature gating. All core retail, transfer, gold-rate, pricing, storefront, and restored modules have been verified operational.</w:t>
      </w:r>
    </w:p>
    <w:sectPr w:rsidR="00447C6F" w:rsidRPr="00122E5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33845" w14:textId="77777777" w:rsidR="001F76B9" w:rsidRDefault="001F76B9">
      <w:pPr>
        <w:spacing w:after="0" w:line="240" w:lineRule="auto"/>
      </w:pPr>
      <w:r>
        <w:separator/>
      </w:r>
    </w:p>
  </w:endnote>
  <w:endnote w:type="continuationSeparator" w:id="0">
    <w:p w14:paraId="5A15E006" w14:textId="77777777" w:rsidR="001F76B9" w:rsidRDefault="001F7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8C52" w14:textId="6E844493" w:rsidR="00447C6F" w:rsidRDefault="00447C6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B1A92" w14:textId="77777777" w:rsidR="001F76B9" w:rsidRDefault="001F76B9">
      <w:pPr>
        <w:spacing w:after="0" w:line="240" w:lineRule="auto"/>
      </w:pPr>
      <w:r>
        <w:separator/>
      </w:r>
    </w:p>
  </w:footnote>
  <w:footnote w:type="continuationSeparator" w:id="0">
    <w:p w14:paraId="12B0F87B" w14:textId="77777777" w:rsidR="001F76B9" w:rsidRDefault="001F7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4433" w14:textId="1621F6FE" w:rsidR="00447C6F" w:rsidRDefault="00447C6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839648">
    <w:abstractNumId w:val="8"/>
  </w:num>
  <w:num w:numId="2" w16cid:durableId="211962218">
    <w:abstractNumId w:val="6"/>
  </w:num>
  <w:num w:numId="3" w16cid:durableId="9307064">
    <w:abstractNumId w:val="5"/>
  </w:num>
  <w:num w:numId="4" w16cid:durableId="1191190012">
    <w:abstractNumId w:val="4"/>
  </w:num>
  <w:num w:numId="5" w16cid:durableId="434709408">
    <w:abstractNumId w:val="7"/>
  </w:num>
  <w:num w:numId="6" w16cid:durableId="1564369952">
    <w:abstractNumId w:val="3"/>
  </w:num>
  <w:num w:numId="7" w16cid:durableId="1332945321">
    <w:abstractNumId w:val="2"/>
  </w:num>
  <w:num w:numId="8" w16cid:durableId="889809554">
    <w:abstractNumId w:val="1"/>
  </w:num>
  <w:num w:numId="9" w16cid:durableId="733434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E53"/>
    <w:rsid w:val="0015074B"/>
    <w:rsid w:val="001F76B9"/>
    <w:rsid w:val="001F7C67"/>
    <w:rsid w:val="00263F90"/>
    <w:rsid w:val="0029639D"/>
    <w:rsid w:val="00326F90"/>
    <w:rsid w:val="00447C6F"/>
    <w:rsid w:val="006B540D"/>
    <w:rsid w:val="009B2D6E"/>
    <w:rsid w:val="00AA1D8D"/>
    <w:rsid w:val="00B47730"/>
    <w:rsid w:val="00CB0664"/>
    <w:rsid w:val="00DD1338"/>
    <w:rsid w:val="00FB25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ABD873-2A01-4E1A-8970-D9BD95E5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2088</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Rishu Singhal</cp:lastModifiedBy>
  <cp:revision>7</cp:revision>
  <dcterms:created xsi:type="dcterms:W3CDTF">2013-12-23T23:15:00Z</dcterms:created>
  <dcterms:modified xsi:type="dcterms:W3CDTF">2026-08-12T18:02:00Z</dcterms:modified>
  <cp:category/>
</cp:coreProperties>
</file>